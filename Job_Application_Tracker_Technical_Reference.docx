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864"/>
          <w:sz w:val="68"/>
        </w:rPr>
        <w:t>Job Application Tracker</w:t>
      </w:r>
    </w:p>
    <w:p>
      <w:pPr>
        <w:jc w:val="center"/>
      </w:pPr>
      <w:r>
        <w:rPr>
          <w:color w:val="555555"/>
          <w:sz w:val="32"/>
        </w:rPr>
        <w:t>Personal Technical Reference</w:t>
      </w:r>
    </w:p>
    <w:p>
      <w:pPr>
        <w:jc w:val="center"/>
      </w:pPr>
      <w:r>
        <w:rPr>
          <w:i/>
          <w:sz w:val="22"/>
        </w:rPr>
        <w:t>Python CLI · Google OAuth · Gmail API · Google Sheets API · Gemini</w:t>
      </w:r>
    </w:p>
    <w:p/>
    <w:p/>
    <w:p/>
    <w:p/>
    <w:p/>
    <w:p/>
    <w:p/>
    <w:p/>
    <w:p>
      <w:pPr>
        <w:jc w:val="center"/>
      </w:pPr>
      <w:r>
        <w:rPr>
          <w:sz w:val="26"/>
        </w:rPr>
        <w:t>June 4, 2026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Job Application Tracker is a terminal-only (CLI) assistant that manages a job search end to end. It stores every application in a Google Sheet, reads Gmail to automatically discover new applications and advance their status (Applied → In Review → Interview Scheduled → Rejected/Offer), drafts replies to recruiters for human approval before sending, and reports weekly metrics. An optional macOS launchd job runs the whole update once a day.</w:t>
      </w:r>
    </w:p>
    <w:p>
      <w:r>
        <w:t>The design keeps each module single-purpose and routes all agent logic through three seams — a storage interface (Tracker), a Gmail wrapper, and an LLM wrapper — so the Google Sheets backend could be swapped (e.g. for SQLite) without touching the agent. Application status is modeled as a one-way funnel that only ever moves forward.</w:t>
      </w:r>
    </w:p>
    <w:p>
      <w:pPr>
        <w:pStyle w:val="Heading2"/>
      </w:pPr>
      <w:r>
        <w:t>Tech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</w:tcPr>
          <w:p>
            <w:r/>
            <w:r>
              <w:rPr>
                <w:b/>
                <w:sz w:val="20"/>
              </w:rPr>
              <w:t>Concern</w:t>
            </w:r>
          </w:p>
        </w:tc>
        <w:tc>
          <w:tcPr>
            <w:tcW w:type="dxa" w:w="3744"/>
          </w:tcPr>
          <w:p>
            <w:r/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Language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Python 3.11+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Standard library + a few packages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CLI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argparse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Sub-command parser in cli.py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Auth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google-auth, google-auth-oauthlib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InstalledAppFlow (Desktop OAuth)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Google APIs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google-api-python-client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Gmail v1 + Sheets v4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LLM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google-generativeai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Gemini 2.5 Flash (free tier)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Token security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cryptography (Fernet)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Encrypts the OAuth token at rest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Config / secrets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python-dotenv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Reads .env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Scheduling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macOS launchd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Daily background run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Storage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Google Sheets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Behind the Tracker abstraction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Tests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pytest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Fakes + mocks, no network/quota</w:t>
            </w:r>
          </w:p>
        </w:tc>
      </w:tr>
    </w:tbl>
    <w:p/>
    <w:p>
      <w:pPr>
        <w:pStyle w:val="Heading1"/>
      </w:pPr>
      <w:r>
        <w:t>2. Entry Points</w:t>
      </w:r>
    </w:p>
    <w:p>
      <w:r>
        <w:t>There is a single entry point: main.py at the project root. It does nothing but delegate to the CLI package, keeping the launchable script trivial.</w:t>
      </w:r>
    </w:p>
    <w:p>
      <w:pPr>
        <w:spacing w:before="80" w:after="160"/>
        <w:ind w:left="144"/>
        <w:shd w:val="clear" w:color="auto" w:fill="F2F2F2"/>
      </w:pPr>
      <w:r>
        <w:rPr>
          <w:rFonts w:ascii="Courier New" w:hAnsi="Courier New" w:cs="Courier New"/>
          <w:sz w:val="17"/>
        </w:rPr>
        <w:t># main.py</w:t>
        <w:br/>
      </w:r>
      <w:r>
        <w:rPr>
          <w:rFonts w:ascii="Courier New" w:hAnsi="Courier New" w:cs="Courier New"/>
          <w:sz w:val="17"/>
        </w:rPr>
        <w:t>from jobagent.cli import main</w:t>
        <w:br/>
      </w:r>
      <w:r>
        <w:rPr>
          <w:rFonts w:ascii="Courier New" w:hAnsi="Courier New" w:cs="Courier New"/>
          <w:sz w:val="17"/>
        </w:rPr>
        <w:t xml:space="preserve"> </w:t>
        <w:br/>
      </w:r>
      <w:r>
        <w:rPr>
          <w:rFonts w:ascii="Courier New" w:hAnsi="Courier New" w:cs="Courier New"/>
          <w:sz w:val="17"/>
        </w:rPr>
        <w:t>if __name__ == "__main__":</w:t>
        <w:br/>
      </w:r>
      <w:r>
        <w:rPr>
          <w:rFonts w:ascii="Courier New" w:hAnsi="Courier New" w:cs="Courier New"/>
          <w:sz w:val="17"/>
        </w:rPr>
        <w:t xml:space="preserve">    main()</w:t>
      </w:r>
    </w:p>
    <w:p>
      <w:pPr>
        <w:pStyle w:val="Heading2"/>
      </w:pPr>
      <w:r>
        <w:t>What happens on startup</w:t>
      </w:r>
    </w:p>
    <w:p>
      <w:r>
        <w:t xml:space="preserve">1. The shell runs </w:t>
      </w:r>
    </w:p>
    <w:p>
      <w:pPr>
        <w:spacing w:before="80" w:after="160"/>
        <w:ind w:left="144"/>
        <w:shd w:val="clear" w:color="auto" w:fill="F2F2F2"/>
      </w:pPr>
      <w:r>
        <w:rPr>
          <w:rFonts w:ascii="Courier New" w:hAnsi="Courier New" w:cs="Courier New"/>
          <w:sz w:val="17"/>
        </w:rPr>
        <w:t>python main.py &lt;command&gt; [options]      # e.g.  python main.py discover --days 7</w:t>
      </w:r>
    </w:p>
    <w:p>
      <w:pPr>
        <w:pStyle w:val="Heading2"/>
      </w:pPr>
      <w:r>
        <w:t>Command registration</w:t>
      </w:r>
    </w:p>
    <w:p>
      <w:r>
        <w:t>main() builds an argparse parser with one sub-parser per command. Each sub-command is wired to a handler via set_defaults(func=...), so dispatch is a single call — no if/elif ladder.</w:t>
      </w:r>
    </w:p>
    <w:p>
      <w:pPr>
        <w:spacing w:before="80" w:after="160"/>
        <w:ind w:left="144"/>
        <w:shd w:val="clear" w:color="auto" w:fill="F2F2F2"/>
      </w:pPr>
      <w:r>
        <w:rPr>
          <w:rFonts w:ascii="Courier New" w:hAnsi="Courier New" w:cs="Courier New"/>
          <w:sz w:val="17"/>
        </w:rPr>
        <w:t>def build_parser() -&gt; argparse.ArgumentParser:</w:t>
        <w:br/>
      </w:r>
      <w:r>
        <w:rPr>
          <w:rFonts w:ascii="Courier New" w:hAnsi="Courier New" w:cs="Courier New"/>
          <w:sz w:val="17"/>
        </w:rPr>
        <w:t xml:space="preserve">    parser = argparse.ArgumentParser(prog="jobagent", description="AI Job Application Tracker")</w:t>
        <w:br/>
      </w:r>
      <w:r>
        <w:rPr>
          <w:rFonts w:ascii="Courier New" w:hAnsi="Courier New" w:cs="Courier New"/>
          <w:sz w:val="17"/>
        </w:rPr>
        <w:t xml:space="preserve">    sub = parser.add_subparsers(dest="command", required=True)</w:t>
        <w:br/>
      </w:r>
      <w:r>
        <w:rPr>
          <w:rFonts w:ascii="Courier New" w:hAnsi="Courier New" w:cs="Courier New"/>
          <w:sz w:val="17"/>
        </w:rPr>
        <w:t xml:space="preserve"> </w:t>
        <w:br/>
      </w:r>
      <w:r>
        <w:rPr>
          <w:rFonts w:ascii="Courier New" w:hAnsi="Courier New" w:cs="Courier New"/>
          <w:sz w:val="17"/>
        </w:rPr>
        <w:t xml:space="preserve">    sub.add_parser("login", ...).set_defaults(func=cmd_login)</w:t>
        <w:br/>
      </w:r>
      <w:r>
        <w:rPr>
          <w:rFonts w:ascii="Courier New" w:hAnsi="Courier New" w:cs="Courier New"/>
          <w:sz w:val="17"/>
        </w:rPr>
        <w:t xml:space="preserve">    d = sub.add_parser("discover", ...)</w:t>
        <w:br/>
      </w:r>
      <w:r>
        <w:rPr>
          <w:rFonts w:ascii="Courier New" w:hAnsi="Courier New" w:cs="Courier New"/>
          <w:sz w:val="17"/>
        </w:rPr>
        <w:t xml:space="preserve">    d.add_argument("--days", type=int, default=7, ...)</w:t>
        <w:br/>
      </w:r>
      <w:r>
        <w:rPr>
          <w:rFonts w:ascii="Courier New" w:hAnsi="Courier New" w:cs="Courier New"/>
          <w:sz w:val="17"/>
        </w:rPr>
        <w:t xml:space="preserve">    d.set_defaults(func=cmd_discover)</w:t>
        <w:br/>
      </w:r>
      <w:r>
        <w:rPr>
          <w:rFonts w:ascii="Courier New" w:hAnsi="Courier New" w:cs="Courier New"/>
          <w:sz w:val="17"/>
        </w:rPr>
        <w:t xml:space="preserve">    ...                                  # add, list, sync, update, drafts, summary, task, schedule</w:t>
        <w:br/>
      </w:r>
      <w:r>
        <w:rPr>
          <w:rFonts w:ascii="Courier New" w:hAnsi="Courier New" w:cs="Courier New"/>
          <w:sz w:val="17"/>
        </w:rPr>
        <w:t xml:space="preserve">    return parser</w:t>
        <w:br/>
      </w:r>
      <w:r>
        <w:rPr>
          <w:rFonts w:ascii="Courier New" w:hAnsi="Courier New" w:cs="Courier New"/>
          <w:sz w:val="17"/>
        </w:rPr>
        <w:t xml:space="preserve"> </w:t>
        <w:br/>
      </w:r>
      <w:r>
        <w:rPr>
          <w:rFonts w:ascii="Courier New" w:hAnsi="Courier New" w:cs="Courier New"/>
          <w:sz w:val="17"/>
        </w:rPr>
        <w:t>def main():</w:t>
        <w:br/>
      </w:r>
      <w:r>
        <w:rPr>
          <w:rFonts w:ascii="Courier New" w:hAnsi="Courier New" w:cs="Courier New"/>
          <w:sz w:val="17"/>
        </w:rPr>
        <w:t xml:space="preserve">    parser = build_parser()</w:t>
        <w:br/>
      </w:r>
      <w:r>
        <w:rPr>
          <w:rFonts w:ascii="Courier New" w:hAnsi="Courier New" w:cs="Courier New"/>
          <w:sz w:val="17"/>
        </w:rPr>
        <w:t xml:space="preserve">    args = parser.parse_args()</w:t>
        <w:br/>
      </w:r>
      <w:r>
        <w:rPr>
          <w:rFonts w:ascii="Courier New" w:hAnsi="Courier New" w:cs="Courier New"/>
          <w:sz w:val="17"/>
        </w:rPr>
        <w:t xml:space="preserve">    args.func(args)                      # dispatch to the chosen handler</w:t>
      </w:r>
    </w:p>
    <w:p>
      <w:r>
        <w:t>Registered commands: setup, login, add, list, sync, discover, update, drafts, summary, task, schedule.</w:t>
      </w:r>
    </w:p>
    <w:p>
      <w:pPr>
        <w:pStyle w:val="Heading2"/>
      </w:pPr>
      <w:r>
        <w:t>How authentication is initialized</w:t>
      </w:r>
    </w:p>
    <w:p>
      <w:r>
        <w:t>Authentication is lazy — it is only triggered by commands that need Google. A command calls auth.sheets_service() or auth.gmail_service(); both call get_credentials(), which loads the Fernet-encrypted token from ~/.jobagent/, refreshes it silently if expired, and builds the API client. If no token exists, it raises and tells the user to run login.</w:t>
      </w:r>
    </w:p>
    <w:p>
      <w:pPr>
        <w:spacing w:before="80" w:after="160"/>
        <w:ind w:left="144"/>
        <w:shd w:val="clear" w:color="auto" w:fill="F2F2F2"/>
      </w:pPr>
      <w:r>
        <w:rPr>
          <w:rFonts w:ascii="Courier New" w:hAnsi="Courier New" w:cs="Courier New"/>
          <w:sz w:val="17"/>
        </w:rPr>
        <w:t>def get_credentials() -&gt; Credentials:</w:t>
        <w:br/>
      </w:r>
      <w:r>
        <w:rPr>
          <w:rFonts w:ascii="Courier New" w:hAnsi="Courier New" w:cs="Courier New"/>
          <w:sz w:val="17"/>
        </w:rPr>
        <w:t xml:space="preserve">    payload = _load_encrypted()                       # decrypt ~/.jobagent/token.enc</w:t>
        <w:br/>
      </w:r>
      <w:r>
        <w:rPr>
          <w:rFonts w:ascii="Courier New" w:hAnsi="Courier New" w:cs="Courier New"/>
          <w:sz w:val="17"/>
        </w:rPr>
        <w:t xml:space="preserve">    if payload is None:</w:t>
        <w:br/>
      </w:r>
      <w:r>
        <w:rPr>
          <w:rFonts w:ascii="Courier New" w:hAnsi="Courier New" w:cs="Courier New"/>
          <w:sz w:val="17"/>
        </w:rPr>
        <w:t xml:space="preserve">        raise RuntimeError("Not logged in. Run: python main.py login")</w:t>
        <w:br/>
      </w:r>
      <w:r>
        <w:rPr>
          <w:rFonts w:ascii="Courier New" w:hAnsi="Courier New" w:cs="Courier New"/>
          <w:sz w:val="17"/>
        </w:rPr>
        <w:t xml:space="preserve">    creds = Credentials.from_authorized_user_info(payload, config.SCOPES)</w:t>
        <w:br/>
      </w:r>
      <w:r>
        <w:rPr>
          <w:rFonts w:ascii="Courier New" w:hAnsi="Courier New" w:cs="Courier New"/>
          <w:sz w:val="17"/>
        </w:rPr>
        <w:t xml:space="preserve">    if creds.expired and creds.refresh_token:</w:t>
        <w:br/>
      </w:r>
      <w:r>
        <w:rPr>
          <w:rFonts w:ascii="Courier New" w:hAnsi="Courier New" w:cs="Courier New"/>
          <w:sz w:val="17"/>
        </w:rPr>
        <w:t xml:space="preserve">        creds.refresh(Request())                      # silent refresh</w:t>
        <w:br/>
      </w:r>
      <w:r>
        <w:rPr>
          <w:rFonts w:ascii="Courier New" w:hAnsi="Courier New" w:cs="Courier New"/>
          <w:sz w:val="17"/>
        </w:rPr>
        <w:t xml:space="preserve">        _save_encrypted(json.loads(creds.to_json()))</w:t>
        <w:br/>
      </w:r>
      <w:r>
        <w:rPr>
          <w:rFonts w:ascii="Courier New" w:hAnsi="Courier New" w:cs="Courier New"/>
          <w:sz w:val="17"/>
        </w:rPr>
        <w:t xml:space="preserve">    return creds</w:t>
        <w:br/>
      </w:r>
      <w:r>
        <w:rPr>
          <w:rFonts w:ascii="Courier New" w:hAnsi="Courier New" w:cs="Courier New"/>
          <w:sz w:val="17"/>
        </w:rPr>
        <w:t xml:space="preserve"> </w:t>
        <w:br/>
      </w:r>
      <w:r>
        <w:rPr>
          <w:rFonts w:ascii="Courier New" w:hAnsi="Courier New" w:cs="Courier New"/>
          <w:sz w:val="17"/>
        </w:rPr>
        <w:t>def gmail_service():</w:t>
        <w:br/>
      </w:r>
      <w:r>
        <w:rPr>
          <w:rFonts w:ascii="Courier New" w:hAnsi="Courier New" w:cs="Courier New"/>
          <w:sz w:val="17"/>
        </w:rPr>
        <w:t xml:space="preserve">    return build("gmail", "v1", credentials=get_credentials())</w:t>
      </w:r>
    </w:p>
    <w:p>
      <w:pPr>
        <w:pStyle w:val="Heading2"/>
      </w:pPr>
      <w:r>
        <w:t>How the agent is orchestrated from one command</w:t>
      </w:r>
    </w:p>
    <w:p>
      <w:r>
        <w:t>A command handler is thin: it builds the three seams (a Tracker, a Gmail service, and an LLM function) and hands them to one orchestration function in agent.py. For example, cmd_update wires everything and calls run_discover, which calls agent.discover_applications. The agent never imports Google or Gemini directly — it receives them, which is what makes it testable.</w:t>
      </w:r>
    </w:p>
    <w:p>
      <w:pPr>
        <w:spacing w:before="80" w:after="160"/>
        <w:ind w:left="144"/>
        <w:shd w:val="clear" w:color="auto" w:fill="F2F2F2"/>
      </w:pPr>
      <w:r>
        <w:rPr>
          <w:rFonts w:ascii="Courier New" w:hAnsi="Courier New" w:cs="Courier New"/>
          <w:sz w:val="17"/>
        </w:rPr>
        <w:t>def cmd_update(args):</w:t>
        <w:br/>
      </w:r>
      <w:r>
        <w:rPr>
          <w:rFonts w:ascii="Courier New" w:hAnsi="Courier New" w:cs="Courier New"/>
          <w:sz w:val="17"/>
        </w:rPr>
        <w:t xml:space="preserve">    if not _require_gemini():</w:t>
        <w:br/>
      </w:r>
      <w:r>
        <w:rPr>
          <w:rFonts w:ascii="Courier New" w:hAnsi="Courier New" w:cs="Courier New"/>
          <w:sz w:val="17"/>
        </w:rPr>
        <w:t xml:space="preserve">        return</w:t>
        <w:br/>
      </w:r>
      <w:r>
        <w:rPr>
          <w:rFonts w:ascii="Courier New" w:hAnsi="Courier New" w:cs="Courier New"/>
          <w:sz w:val="17"/>
        </w:rPr>
        <w:t xml:space="preserve">    run_discover(auth.gmail_service(), _tracker(), args.days, args.max, args.max_llm)</w:t>
        <w:br/>
      </w:r>
      <w:r>
        <w:rPr>
          <w:rFonts w:ascii="Courier New" w:hAnsi="Courier New" w:cs="Courier New"/>
          <w:sz w:val="17"/>
        </w:rPr>
        <w:t xml:space="preserve"> </w:t>
        <w:br/>
      </w:r>
      <w:r>
        <w:rPr>
          <w:rFonts w:ascii="Courier New" w:hAnsi="Courier New" w:cs="Courier New"/>
          <w:sz w:val="17"/>
        </w:rPr>
        <w:t>def run_discover(gmail, tracker, days, max_fetch, max_llm):</w:t>
        <w:br/>
      </w:r>
      <w:r>
        <w:rPr>
          <w:rFonts w:ascii="Courier New" w:hAnsi="Courier New" w:cs="Courier New"/>
          <w:sz w:val="17"/>
        </w:rPr>
        <w:t xml:space="preserve">    refs, emails = _fetch(gmail, days, max_fetch, query=config.APPLICATION_QUERY)</w:t>
        <w:br/>
      </w:r>
      <w:r>
        <w:rPr>
          <w:rFonts w:ascii="Courier New" w:hAnsi="Courier New" w:cs="Courier New"/>
          <w:sz w:val="17"/>
        </w:rPr>
        <w:t xml:space="preserve">    seen = agent.load_seen()</w:t>
        <w:br/>
      </w:r>
      <w:r>
        <w:rPr>
          <w:rFonts w:ascii="Courier New" w:hAnsi="Courier New" w:cs="Courier New"/>
          <w:sz w:val="17"/>
        </w:rPr>
        <w:t xml:space="preserve">    summary = agent.discover_applications(</w:t>
        <w:br/>
      </w:r>
      <w:r>
        <w:rPr>
          <w:rFonts w:ascii="Courier New" w:hAnsi="Courier New" w:cs="Courier New"/>
          <w:sz w:val="17"/>
        </w:rPr>
        <w:t xml:space="preserve">        tracker, emails, llm.extract_application,        # &lt;- injected dependencies</w:t>
        <w:br/>
      </w:r>
      <w:r>
        <w:rPr>
          <w:rFonts w:ascii="Courier New" w:hAnsi="Courier New" w:cs="Courier New"/>
          <w:sz w:val="17"/>
        </w:rPr>
        <w:t xml:space="preserve">        max_llm=max_llm, seen=seen, apply_keyword_filter=False)</w:t>
        <w:br/>
      </w:r>
      <w:r>
        <w:rPr>
          <w:rFonts w:ascii="Courier New" w:hAnsi="Courier New" w:cs="Courier New"/>
          <w:sz w:val="17"/>
        </w:rPr>
        <w:t xml:space="preserve">    agent.save_seen(seen)</w:t>
      </w:r>
    </w:p>
    <w:p>
      <w:pPr>
        <w:pStyle w:val="Heading1"/>
      </w:pPr>
      <w:r>
        <w:t>3. File Dependency Map</w:t>
      </w:r>
    </w:p>
    <w:p>
      <w:r>
        <w:t>Internal dependencies only (standard-library and third-party imports omitted for clarity). Note that agent.py depends on the Tracker abstraction by duck typing — it receives tracker objects rather than importing tracker.py.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</w:tcPr>
          <w:p>
            <w:r/>
            <w:r>
              <w:rPr>
                <w:b/>
                <w:sz w:val="20"/>
              </w:rPr>
              <w:t>File</w:t>
            </w:r>
          </w:p>
        </w:tc>
        <w:tc>
          <w:tcPr>
            <w:tcW w:type="dxa" w:w="2736"/>
          </w:tcPr>
          <w:p>
            <w:r/>
            <w:r>
              <w:rPr>
                <w:b/>
                <w:sz w:val="20"/>
              </w:rPr>
              <w:t>Imports (internal)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20"/>
              </w:rPr>
              <w:t>Depended on by</w:t>
            </w:r>
          </w:p>
        </w:tc>
        <w:tc>
          <w:tcPr>
            <w:tcW w:type="dxa" w:w="2736"/>
          </w:tcPr>
          <w:p>
            <w:r/>
            <w:r>
              <w:rPr>
                <w:b/>
                <w:sz w:val="20"/>
              </w:rPr>
              <w:t>Role (one line)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ourier New" w:hAnsi="Courier New"/>
                <w:sz w:val="18"/>
              </w:rPr>
              <w:t>main.py</w:t>
            </w:r>
          </w:p>
        </w:tc>
        <w:tc>
          <w:tcPr>
            <w:tcW w:type="dxa" w:w="2736"/>
          </w:tcPr>
          <w:p>
            <w:r/>
            <w:r>
              <w:rPr>
                <w:rFonts w:ascii="Courier New" w:hAnsi="Courier New"/>
                <w:sz w:val="18"/>
              </w:rPr>
              <w:t>jobagent.cli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Executable entry point; calls cli.main()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ourier New" w:hAnsi="Courier New"/>
                <w:sz w:val="18"/>
              </w:rPr>
              <w:t>jobagent/__init__.py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(package)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Marks jobagent as a package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ourier New" w:hAnsi="Courier New"/>
                <w:sz w:val="18"/>
              </w:rPr>
              <w:t>config.py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auth, tracker, agent, llm, scheduler, setup, cli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Env loading, OAuth scopes, statuses, paths, Gmail queries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ourier New" w:hAnsi="Courier New"/>
                <w:sz w:val="18"/>
              </w:rPr>
              <w:t>auth.py</w:t>
            </w:r>
          </w:p>
        </w:tc>
        <w:tc>
          <w:tcPr>
            <w:tcW w:type="dxa" w:w="2736"/>
          </w:tcPr>
          <w:p>
            <w:r/>
            <w:r>
              <w:rPr>
                <w:rFonts w:ascii="Courier New" w:hAnsi="Courier New"/>
                <w:sz w:val="18"/>
              </w:rPr>
              <w:t>config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cli, setup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Google OAuth + Fernet-encrypted token store; builds API clients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ourier New" w:hAnsi="Courier New"/>
                <w:sz w:val="18"/>
              </w:rPr>
              <w:t>tracker.py</w:t>
            </w:r>
          </w:p>
        </w:tc>
        <w:tc>
          <w:tcPr>
            <w:tcW w:type="dxa" w:w="2736"/>
          </w:tcPr>
          <w:p>
            <w:r/>
            <w:r>
              <w:rPr>
                <w:rFonts w:ascii="Courier New" w:hAnsi="Courier New"/>
                <w:sz w:val="18"/>
              </w:rPr>
              <w:t>config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cli (and agent via duck typing)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Application dataclass, Tracker ABC, SheetsTracker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ourier New" w:hAnsi="Courier New"/>
                <w:sz w:val="18"/>
              </w:rPr>
              <w:t>gmail_client.py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cli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Thin Gmail wrapper: list / get / parse / send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ourier New" w:hAnsi="Courier New"/>
                <w:sz w:val="18"/>
              </w:rPr>
              <w:t>llm.py</w:t>
            </w:r>
          </w:p>
        </w:tc>
        <w:tc>
          <w:tcPr>
            <w:tcW w:type="dxa" w:w="2736"/>
          </w:tcPr>
          <w:p>
            <w:r/>
            <w:r>
              <w:rPr>
                <w:rFonts w:ascii="Courier New" w:hAnsi="Courier New"/>
                <w:sz w:val="18"/>
              </w:rPr>
              <w:t>config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cli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Gemini wrapper: classify, extract, propose reply, daily task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ourier New" w:hAnsi="Courier New"/>
                <w:sz w:val="18"/>
              </w:rPr>
              <w:t>agent.py</w:t>
            </w:r>
          </w:p>
        </w:tc>
        <w:tc>
          <w:tcPr>
            <w:tcW w:type="dxa" w:w="2736"/>
          </w:tcPr>
          <w:p>
            <w:r/>
            <w:r>
              <w:rPr>
                <w:rFonts w:ascii="Courier New" w:hAnsi="Courier New"/>
                <w:sz w:val="18"/>
              </w:rPr>
              <w:t>config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cli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Orchestration: discover, sync, drafts, weekly summary; seen-tracking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ourier New" w:hAnsi="Courier New"/>
                <w:sz w:val="18"/>
              </w:rPr>
              <w:t>dates.py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cli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Parse '30d'/'2w' intervals into a cutoff datetime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ourier New" w:hAnsi="Courier New"/>
                <w:sz w:val="18"/>
              </w:rPr>
              <w:t>setup.py</w:t>
            </w:r>
          </w:p>
        </w:tc>
        <w:tc>
          <w:tcPr>
            <w:tcW w:type="dxa" w:w="2736"/>
          </w:tcPr>
          <w:p>
            <w:r/>
            <w:r>
              <w:rPr>
                <w:rFonts w:ascii="Courier New" w:hAnsi="Courier New"/>
                <w:sz w:val="18"/>
              </w:rPr>
              <w:t>auth, config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cli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Guided browser-based first-run wizard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ourier New" w:hAnsi="Courier New"/>
                <w:sz w:val="18"/>
              </w:rPr>
              <w:t>scheduler.py</w:t>
            </w:r>
          </w:p>
        </w:tc>
        <w:tc>
          <w:tcPr>
            <w:tcW w:type="dxa" w:w="2736"/>
          </w:tcPr>
          <w:p>
            <w:r/>
            <w:r>
              <w:rPr>
                <w:rFonts w:ascii="Courier New" w:hAnsi="Courier New"/>
                <w:sz w:val="18"/>
              </w:rPr>
              <w:t>config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cli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Install/remove the macOS launchd daily job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ourier New" w:hAnsi="Courier New"/>
                <w:sz w:val="18"/>
              </w:rPr>
              <w:t>cli.py</w:t>
            </w:r>
          </w:p>
        </w:tc>
        <w:tc>
          <w:tcPr>
            <w:tcW w:type="dxa" w:w="2736"/>
          </w:tcPr>
          <w:p>
            <w:r/>
            <w:r>
              <w:rPr>
                <w:rFonts w:ascii="Courier New" w:hAnsi="Courier New"/>
                <w:sz w:val="18"/>
              </w:rPr>
              <w:t>agent, auth, config, gmail_client, llm, scheduler, setup, dates, tracker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main.py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Registers commands and orchestrates each one</w:t>
            </w:r>
          </w:p>
        </w:tc>
      </w:tr>
    </w:tbl>
    <w:p/>
    <w:p>
      <w:pPr>
        <w:pStyle w:val="Heading1"/>
      </w:pPr>
      <w:r>
        <w:t>4. Data Flow</w:t>
      </w:r>
    </w:p>
    <w:p>
      <w:r>
        <w:t>Each major command is traced from CLI input to the external API and back, with the real code at each step and the data shape entering/leaving it.</w:t>
      </w:r>
    </w:p>
    <w:p>
      <w:pPr>
        <w:pStyle w:val="Heading2"/>
      </w:pPr>
      <w:r>
        <w:t>4.1  add — manually record an application</w:t>
      </w:r>
    </w:p>
    <w:p>
      <w:pPr>
        <w:pStyle w:val="Heading3"/>
      </w:pPr>
      <w:r>
        <w:t>Step 1 — CLI handler (cli.py)</w:t>
      </w:r>
    </w:p>
    <w:p>
      <w:r>
        <w:t>Input: parsed argparse Namespace.</w:t>
      </w:r>
    </w:p>
    <w:p>
      <w:pPr>
        <w:spacing w:before="80" w:after="160"/>
        <w:ind w:left="144"/>
        <w:shd w:val="clear" w:color="auto" w:fill="F2F2F2"/>
      </w:pPr>
      <w:r>
        <w:rPr>
          <w:rFonts w:ascii="Courier New" w:hAnsi="Courier New" w:cs="Courier New"/>
          <w:sz w:val="17"/>
        </w:rPr>
        <w:t>Namespace(command="add", company="Acme", role="QA Engineer",</w:t>
        <w:br/>
      </w:r>
      <w:r>
        <w:rPr>
          <w:rFonts w:ascii="Courier New" w:hAnsi="Courier New" w:cs="Courier New"/>
          <w:sz w:val="17"/>
        </w:rPr>
        <w:t xml:space="preserve">          source="LinkedIn", notes=None)</w:t>
      </w:r>
    </w:p>
    <w:p>
      <w:pPr>
        <w:spacing w:before="80" w:after="160"/>
        <w:ind w:left="144"/>
        <w:shd w:val="clear" w:color="auto" w:fill="F2F2F2"/>
      </w:pPr>
      <w:r>
        <w:rPr>
          <w:rFonts w:ascii="Courier New" w:hAnsi="Courier New" w:cs="Courier New"/>
          <w:sz w:val="17"/>
        </w:rPr>
        <w:t>def cmd_add(args):</w:t>
        <w:br/>
      </w:r>
      <w:r>
        <w:rPr>
          <w:rFonts w:ascii="Courier New" w:hAnsi="Courier New" w:cs="Courier New"/>
          <w:sz w:val="17"/>
        </w:rPr>
        <w:t xml:space="preserve">    app = _tracker().add_application(</w:t>
        <w:br/>
      </w:r>
      <w:r>
        <w:rPr>
          <w:rFonts w:ascii="Courier New" w:hAnsi="Courier New" w:cs="Courier New"/>
          <w:sz w:val="17"/>
        </w:rPr>
        <w:t xml:space="preserve">        args.company, args.role, args.source, notes=args.notes or "")</w:t>
        <w:br/>
      </w:r>
      <w:r>
        <w:rPr>
          <w:rFonts w:ascii="Courier New" w:hAnsi="Courier New" w:cs="Courier New"/>
          <w:sz w:val="17"/>
        </w:rPr>
        <w:t xml:space="preserve">    print(f"Added: {app.company} — {app.role} [{app.status}]")</w:t>
      </w:r>
    </w:p>
    <w:p>
      <w:r>
        <w:t>_tracker() builds a SheetsTracker, creating the sheet on first run:</w:t>
      </w:r>
    </w:p>
    <w:p>
      <w:pPr>
        <w:spacing w:before="80" w:after="160"/>
        <w:ind w:left="144"/>
        <w:shd w:val="clear" w:color="auto" w:fill="F2F2F2"/>
      </w:pPr>
      <w:r>
        <w:rPr>
          <w:rFonts w:ascii="Courier New" w:hAnsi="Courier New" w:cs="Courier New"/>
          <w:sz w:val="17"/>
        </w:rPr>
        <w:t>def _tracker() -&gt; SheetsTracker:</w:t>
        <w:br/>
      </w:r>
      <w:r>
        <w:rPr>
          <w:rFonts w:ascii="Courier New" w:hAnsi="Courier New" w:cs="Courier New"/>
          <w:sz w:val="17"/>
        </w:rPr>
        <w:t xml:space="preserve">    service = auth.sheets_service()</w:t>
        <w:br/>
      </w:r>
      <w:r>
        <w:rPr>
          <w:rFonts w:ascii="Courier New" w:hAnsi="Courier New" w:cs="Courier New"/>
          <w:sz w:val="17"/>
        </w:rPr>
        <w:t xml:space="preserve">    sid = get_or_create_sheet(service, config.SPREADSHEET_ID)</w:t>
        <w:br/>
      </w:r>
      <w:r>
        <w:rPr>
          <w:rFonts w:ascii="Courier New" w:hAnsi="Courier New" w:cs="Courier New"/>
          <w:sz w:val="17"/>
        </w:rPr>
        <w:t xml:space="preserve">    return SheetsTracker(service, sid)</w:t>
      </w:r>
    </w:p>
    <w:p>
      <w:pPr>
        <w:pStyle w:val="Heading3"/>
      </w:pPr>
      <w:r>
        <w:t>Step 2 — SheetsTracker.add_application (tracker.py)</w:t>
      </w:r>
    </w:p>
    <w:p>
      <w:r>
        <w:t>Builds an Application, then appends a row via the Sheets API.</w:t>
      </w:r>
    </w:p>
    <w:p>
      <w:pPr>
        <w:spacing w:before="80" w:after="160"/>
        <w:ind w:left="144"/>
        <w:shd w:val="clear" w:color="auto" w:fill="F2F2F2"/>
      </w:pPr>
      <w:r>
        <w:rPr>
          <w:rFonts w:ascii="Courier New" w:hAnsi="Courier New" w:cs="Courier New"/>
          <w:sz w:val="17"/>
        </w:rPr>
        <w:t>def add_application(self, company, role, source, date_applied=None, notes=""):</w:t>
        <w:br/>
      </w:r>
      <w:r>
        <w:rPr>
          <w:rFonts w:ascii="Courier New" w:hAnsi="Courier New" w:cs="Courier New"/>
          <w:sz w:val="17"/>
        </w:rPr>
        <w:t xml:space="preserve">    app = Application(company=company, role=role,</w:t>
        <w:br/>
      </w:r>
      <w:r>
        <w:rPr>
          <w:rFonts w:ascii="Courier New" w:hAnsi="Courier New" w:cs="Courier New"/>
          <w:sz w:val="17"/>
        </w:rPr>
        <w:t xml:space="preserve">        date_applied=date_applied or _now_iso()[:10],</w:t>
        <w:br/>
      </w:r>
      <w:r>
        <w:rPr>
          <w:rFonts w:ascii="Courier New" w:hAnsi="Courier New" w:cs="Courier New"/>
          <w:sz w:val="17"/>
        </w:rPr>
        <w:t xml:space="preserve">        source=source, status="Applied",</w:t>
        <w:br/>
      </w:r>
      <w:r>
        <w:rPr>
          <w:rFonts w:ascii="Courier New" w:hAnsi="Courier New" w:cs="Courier New"/>
          <w:sz w:val="17"/>
        </w:rPr>
        <w:t xml:space="preserve">        last_updated=_now_iso(), notes=notes)</w:t>
        <w:br/>
      </w:r>
      <w:r>
        <w:rPr>
          <w:rFonts w:ascii="Courier New" w:hAnsi="Courier New" w:cs="Courier New"/>
          <w:sz w:val="17"/>
        </w:rPr>
        <w:t xml:space="preserve">    body = {"values": [[app.company, app.role, app.date_applied, app.source,</w:t>
        <w:br/>
      </w:r>
      <w:r>
        <w:rPr>
          <w:rFonts w:ascii="Courier New" w:hAnsi="Courier New" w:cs="Courier New"/>
          <w:sz w:val="17"/>
        </w:rPr>
        <w:t xml:space="preserve">                        app.status, app.last_updated, app.notes]]}</w:t>
        <w:br/>
      </w:r>
      <w:r>
        <w:rPr>
          <w:rFonts w:ascii="Courier New" w:hAnsi="Courier New" w:cs="Courier New"/>
          <w:sz w:val="17"/>
        </w:rPr>
        <w:t xml:space="preserve">    self.service.spreadsheets().values().append(</w:t>
        <w:br/>
      </w:r>
      <w:r>
        <w:rPr>
          <w:rFonts w:ascii="Courier New" w:hAnsi="Courier New" w:cs="Courier New"/>
          <w:sz w:val="17"/>
        </w:rPr>
        <w:t xml:space="preserve">        spreadsheetId=self.spreadsheet_id, range=self.tab,</w:t>
        <w:br/>
      </w:r>
      <w:r>
        <w:rPr>
          <w:rFonts w:ascii="Courier New" w:hAnsi="Courier New" w:cs="Courier New"/>
          <w:sz w:val="17"/>
        </w:rPr>
        <w:t xml:space="preserve">        valueInputOption="USER_ENTERED", body=body).execute(num_retries=3)</w:t>
        <w:br/>
      </w:r>
      <w:r>
        <w:rPr>
          <w:rFonts w:ascii="Courier New" w:hAnsi="Courier New" w:cs="Courier New"/>
          <w:sz w:val="17"/>
        </w:rPr>
        <w:t xml:space="preserve">    return app</w:t>
      </w:r>
    </w:p>
    <w:p>
      <w:r>
        <w:t>Data leaving Python → Sheets API (one row, column order = SHEET_HEADERS):</w:t>
      </w:r>
    </w:p>
    <w:p>
      <w:pPr>
        <w:spacing w:before="80" w:after="160"/>
        <w:ind w:left="144"/>
        <w:shd w:val="clear" w:color="auto" w:fill="F2F2F2"/>
      </w:pPr>
      <w:r>
        <w:rPr>
          <w:rFonts w:ascii="Courier New" w:hAnsi="Courier New" w:cs="Courier New"/>
          <w:sz w:val="17"/>
        </w:rPr>
        <w:t>{"values": [["Acme", "QA Engineer", "2026-06-04", "LinkedIn",</w:t>
        <w:br/>
      </w:r>
      <w:r>
        <w:rPr>
          <w:rFonts w:ascii="Courier New" w:hAnsi="Courier New" w:cs="Courier New"/>
          <w:sz w:val="17"/>
        </w:rPr>
        <w:t xml:space="preserve">             "Applied", "2026-06-04T09:00:00+00:00", ""]]}</w:t>
      </w:r>
    </w:p>
    <w:p>
      <w:r>
        <w:t>Returned object:</w:t>
      </w:r>
    </w:p>
    <w:p>
      <w:pPr>
        <w:spacing w:before="80" w:after="160"/>
        <w:ind w:left="144"/>
        <w:shd w:val="clear" w:color="auto" w:fill="F2F2F2"/>
      </w:pPr>
      <w:r>
        <w:rPr>
          <w:rFonts w:ascii="Courier New" w:hAnsi="Courier New" w:cs="Courier New"/>
          <w:sz w:val="17"/>
        </w:rPr>
        <w:t>Application(company="Acme", role="QA Engineer", date_applied="2026-06-04",</w:t>
        <w:br/>
      </w:r>
      <w:r>
        <w:rPr>
          <w:rFonts w:ascii="Courier New" w:hAnsi="Courier New" w:cs="Courier New"/>
          <w:sz w:val="17"/>
        </w:rPr>
        <w:t xml:space="preserve">            source="LinkedIn", status="Applied",</w:t>
        <w:br/>
      </w:r>
      <w:r>
        <w:rPr>
          <w:rFonts w:ascii="Courier New" w:hAnsi="Courier New" w:cs="Courier New"/>
          <w:sz w:val="17"/>
        </w:rPr>
        <w:t xml:space="preserve">            last_updated="2026-06-04T09:00:00+00:00", notes="")</w:t>
      </w:r>
    </w:p>
    <w:p>
      <w:pPr>
        <w:pStyle w:val="Heading2"/>
      </w:pPr>
      <w:r>
        <w:t>4.2  list — show applications with filters</w:t>
      </w:r>
    </w:p>
    <w:p>
      <w:pPr>
        <w:pStyle w:val="Heading3"/>
      </w:pPr>
      <w:r>
        <w:t>Step 1 — CLI handler (cli.py)</w:t>
      </w:r>
    </w:p>
    <w:p>
      <w:pPr>
        <w:spacing w:before="80" w:after="160"/>
        <w:ind w:left="144"/>
        <w:shd w:val="clear" w:color="auto" w:fill="F2F2F2"/>
      </w:pPr>
      <w:r>
        <w:rPr>
          <w:rFonts w:ascii="Courier New" w:hAnsi="Courier New" w:cs="Courier New"/>
          <w:sz w:val="17"/>
        </w:rPr>
        <w:t>def cmd_list(args):</w:t>
        <w:br/>
      </w:r>
      <w:r>
        <w:rPr>
          <w:rFonts w:ascii="Courier New" w:hAnsi="Courier New" w:cs="Courier New"/>
          <w:sz w:val="17"/>
        </w:rPr>
        <w:t xml:space="preserve">    since = parse_since(args.since)                 # "30d" -&gt; datetime cutoff or None</w:t>
        <w:br/>
      </w:r>
      <w:r>
        <w:rPr>
          <w:rFonts w:ascii="Courier New" w:hAnsi="Courier New" w:cs="Courier New"/>
          <w:sz w:val="17"/>
        </w:rPr>
        <w:t xml:space="preserve">    apps = _tracker().get_applications(since=since, status=args.status)</w:t>
      </w:r>
    </w:p>
    <w:p>
      <w:pPr>
        <w:pStyle w:val="Heading3"/>
      </w:pPr>
      <w:r>
        <w:t>Step 2 — parse_since (dates.py)</w:t>
      </w:r>
    </w:p>
    <w:p>
      <w:pPr>
        <w:spacing w:before="80" w:after="160"/>
        <w:ind w:left="144"/>
        <w:shd w:val="clear" w:color="auto" w:fill="F2F2F2"/>
      </w:pPr>
      <w:r>
        <w:rPr>
          <w:rFonts w:ascii="Courier New" w:hAnsi="Courier New" w:cs="Courier New"/>
          <w:sz w:val="17"/>
        </w:rPr>
        <w:t>def parse_since(text, now=None):</w:t>
        <w:br/>
      </w:r>
      <w:r>
        <w:rPr>
          <w:rFonts w:ascii="Courier New" w:hAnsi="Courier New" w:cs="Courier New"/>
          <w:sz w:val="17"/>
        </w:rPr>
        <w:t xml:space="preserve">    if not text: return None</w:t>
        <w:br/>
      </w:r>
      <w:r>
        <w:rPr>
          <w:rFonts w:ascii="Courier New" w:hAnsi="Courier New" w:cs="Courier New"/>
          <w:sz w:val="17"/>
        </w:rPr>
        <w:t xml:space="preserve">    now = now or datetime.now(timezone.utc)</w:t>
        <w:br/>
      </w:r>
      <w:r>
        <w:rPr>
          <w:rFonts w:ascii="Courier New" w:hAnsi="Courier New" w:cs="Courier New"/>
          <w:sz w:val="17"/>
        </w:rPr>
        <w:t xml:space="preserve">    m = re.fullmatch(r"(\d+)\s*([dw])", text.strip().lower())</w:t>
        <w:br/>
      </w:r>
      <w:r>
        <w:rPr>
          <w:rFonts w:ascii="Courier New" w:hAnsi="Courier New" w:cs="Courier New"/>
          <w:sz w:val="17"/>
        </w:rPr>
        <w:t xml:space="preserve">    if not m: raise ValueError(...)</w:t>
        <w:br/>
      </w:r>
      <w:r>
        <w:rPr>
          <w:rFonts w:ascii="Courier New" w:hAnsi="Courier New" w:cs="Courier New"/>
          <w:sz w:val="17"/>
        </w:rPr>
        <w:t xml:space="preserve">    return now - timedelta(days=int(m.group(1)) * {"d":1,"w":7}[m.group(2)])</w:t>
      </w:r>
    </w:p>
    <w:p>
      <w:r>
        <w:t xml:space="preserve">Transformation: </w:t>
      </w:r>
      <w:r>
        <w:rPr>
          <w:rFonts w:ascii="Courier New" w:hAnsi="Courier New"/>
          <w:sz w:val="20"/>
        </w:rPr>
        <w:t>"30d"</w:t>
      </w:r>
      <w:r>
        <w:t xml:space="preserve"> → </w:t>
      </w:r>
      <w:r>
        <w:rPr>
          <w:rFonts w:ascii="Courier New" w:hAnsi="Courier New"/>
          <w:sz w:val="20"/>
        </w:rPr>
        <w:t>datetime(2026-05-05, tzinfo=UTC)</w:t>
      </w:r>
    </w:p>
    <w:p>
      <w:pPr>
        <w:pStyle w:val="Heading3"/>
      </w:pPr>
      <w:r>
        <w:t>Step 3 — SheetsTracker.get_applications (tracker.py)</w:t>
      </w:r>
    </w:p>
    <w:p>
      <w:r>
        <w:t>Reads all rows, maps each to an Application, filters in Python.</w:t>
      </w:r>
    </w:p>
    <w:p>
      <w:pPr>
        <w:spacing w:before="80" w:after="160"/>
        <w:ind w:left="144"/>
        <w:shd w:val="clear" w:color="auto" w:fill="F2F2F2"/>
      </w:pPr>
      <w:r>
        <w:rPr>
          <w:rFonts w:ascii="Courier New" w:hAnsi="Courier New" w:cs="Courier New"/>
          <w:sz w:val="17"/>
        </w:rPr>
        <w:t>def get_applications(self, since=None, status=None):</w:t>
        <w:br/>
      </w:r>
      <w:r>
        <w:rPr>
          <w:rFonts w:ascii="Courier New" w:hAnsi="Courier New" w:cs="Courier New"/>
          <w:sz w:val="17"/>
        </w:rPr>
        <w:t xml:space="preserve">    rows = self._all_rows()                         # Sheets values().get()</w:t>
        <w:br/>
      </w:r>
      <w:r>
        <w:rPr>
          <w:rFonts w:ascii="Courier New" w:hAnsi="Courier New" w:cs="Courier New"/>
          <w:sz w:val="17"/>
        </w:rPr>
        <w:t xml:space="preserve">    apps = [self._to_app(r) for r in rows[1:]]      # skip header row</w:t>
        <w:br/>
      </w:r>
      <w:r>
        <w:rPr>
          <w:rFonts w:ascii="Courier New" w:hAnsi="Courier New" w:cs="Courier New"/>
          <w:sz w:val="17"/>
        </w:rPr>
        <w:t xml:space="preserve">    if status: apps = [a for a in apps if a.status == status]</w:t>
        <w:br/>
      </w:r>
      <w:r>
        <w:rPr>
          <w:rFonts w:ascii="Courier New" w:hAnsi="Courier New" w:cs="Courier New"/>
          <w:sz w:val="17"/>
        </w:rPr>
        <w:t xml:space="preserve">    if since:  apps = [a for a in apps if a.date_applied &gt;= since.date().isoformat()]</w:t>
        <w:br/>
      </w:r>
      <w:r>
        <w:rPr>
          <w:rFonts w:ascii="Courier New" w:hAnsi="Courier New" w:cs="Courier New"/>
          <w:sz w:val="17"/>
        </w:rPr>
        <w:t xml:space="preserve">    return apps</w:t>
      </w:r>
    </w:p>
    <w:p>
      <w:r>
        <w:t>Data shape from Sheets API → list of raw rows → list[Application]:</w:t>
      </w:r>
    </w:p>
    <w:p>
      <w:pPr>
        <w:spacing w:before="80" w:after="160"/>
        <w:ind w:left="144"/>
        <w:shd w:val="clear" w:color="auto" w:fill="F2F2F2"/>
      </w:pPr>
      <w:r>
        <w:rPr>
          <w:rFonts w:ascii="Courier New" w:hAnsi="Courier New" w:cs="Courier New"/>
          <w:sz w:val="17"/>
        </w:rPr>
        <w:t># in:  {"values": [["Company","Role",...], ["Acme","QA Engineer",...]]}</w:t>
        <w:br/>
      </w:r>
      <w:r>
        <w:rPr>
          <w:rFonts w:ascii="Courier New" w:hAnsi="Courier New" w:cs="Courier New"/>
          <w:sz w:val="17"/>
        </w:rPr>
        <w:t># out: [Application(company="Acme", role="QA Engineer", status="Applied", ...)]</w:t>
      </w:r>
    </w:p>
    <w:p>
      <w:pPr>
        <w:pStyle w:val="Heading2"/>
      </w:pPr>
      <w:r>
        <w:t>4.3  discover / update — auto-populate &amp; advance from Gmail</w:t>
      </w:r>
    </w:p>
    <w:p>
      <w:r>
        <w:t>The flagship flow. update is discover run on a wide window; both call the same code. Trace: CLI → Gmail search → fetch+parse → Gemini extract → per-company merge → Sheets upsert.</w:t>
      </w:r>
    </w:p>
    <w:p>
      <w:pPr>
        <w:pStyle w:val="Heading3"/>
      </w:pPr>
      <w:r>
        <w:t>Step 1 — CLI handler + fetch (cli.py)</w:t>
      </w:r>
    </w:p>
    <w:p>
      <w:pPr>
        <w:spacing w:before="80" w:after="160"/>
        <w:ind w:left="144"/>
        <w:shd w:val="clear" w:color="auto" w:fill="F2F2F2"/>
      </w:pPr>
      <w:r>
        <w:rPr>
          <w:rFonts w:ascii="Courier New" w:hAnsi="Courier New" w:cs="Courier New"/>
          <w:sz w:val="17"/>
        </w:rPr>
        <w:t>def run_discover(gmail, tracker, days, max_fetch, max_llm):</w:t>
        <w:br/>
      </w:r>
      <w:r>
        <w:rPr>
          <w:rFonts w:ascii="Courier New" w:hAnsi="Courier New" w:cs="Courier New"/>
          <w:sz w:val="17"/>
        </w:rPr>
        <w:t xml:space="preserve">    refs, emails = _fetch(gmail, days, max_fetch, query=config.APPLICATION_QUERY)</w:t>
        <w:br/>
      </w:r>
      <w:r>
        <w:rPr>
          <w:rFonts w:ascii="Courier New" w:hAnsi="Courier New" w:cs="Courier New"/>
          <w:sz w:val="17"/>
        </w:rPr>
        <w:t xml:space="preserve">    seen = agent.load_seen()</w:t>
        <w:br/>
      </w:r>
      <w:r>
        <w:rPr>
          <w:rFonts w:ascii="Courier New" w:hAnsi="Courier New" w:cs="Courier New"/>
          <w:sz w:val="17"/>
        </w:rPr>
        <w:t xml:space="preserve">    summary = agent.discover_applications(</w:t>
        <w:br/>
      </w:r>
      <w:r>
        <w:rPr>
          <w:rFonts w:ascii="Courier New" w:hAnsi="Courier New" w:cs="Courier New"/>
          <w:sz w:val="17"/>
        </w:rPr>
        <w:t xml:space="preserve">        tracker, emails, llm.extract_application,</w:t>
        <w:br/>
      </w:r>
      <w:r>
        <w:rPr>
          <w:rFonts w:ascii="Courier New" w:hAnsi="Courier New" w:cs="Courier New"/>
          <w:sz w:val="17"/>
        </w:rPr>
        <w:t xml:space="preserve">        max_llm=max_llm, seen=seen, apply_keyword_filter=False)</w:t>
        <w:br/>
      </w:r>
      <w:r>
        <w:rPr>
          <w:rFonts w:ascii="Courier New" w:hAnsi="Courier New" w:cs="Courier New"/>
          <w:sz w:val="17"/>
        </w:rPr>
        <w:t xml:space="preserve">    agent.save_seen(seen)</w:t>
        <w:br/>
      </w:r>
      <w:r>
        <w:rPr>
          <w:rFonts w:ascii="Courier New" w:hAnsi="Courier New" w:cs="Courier New"/>
          <w:sz w:val="17"/>
        </w:rPr>
        <w:t xml:space="preserve"> </w:t>
        <w:br/>
      </w:r>
      <w:r>
        <w:rPr>
          <w:rFonts w:ascii="Courier New" w:hAnsi="Courier New" w:cs="Courier New"/>
          <w:sz w:val="17"/>
        </w:rPr>
        <w:t>def _fetch(gmail, days, max_results, query=None):</w:t>
        <w:br/>
      </w:r>
      <w:r>
        <w:rPr>
          <w:rFonts w:ascii="Courier New" w:hAnsi="Courier New" w:cs="Courier New"/>
          <w:sz w:val="17"/>
        </w:rPr>
        <w:t xml:space="preserve">    refs = gmail_client.list_recent(gmail, days=days, max_results=max_results, query=query)</w:t>
        <w:br/>
      </w:r>
      <w:r>
        <w:rPr>
          <w:rFonts w:ascii="Courier New" w:hAnsi="Courier New" w:cs="Courier New"/>
          <w:sz w:val="17"/>
        </w:rPr>
        <w:t xml:space="preserve">    return refs, [gmail_client.parse_message(gmail_client.get_message(gmail, r["id"]))</w:t>
        <w:br/>
      </w:r>
      <w:r>
        <w:rPr>
          <w:rFonts w:ascii="Courier New" w:hAnsi="Courier New" w:cs="Courier New"/>
          <w:sz w:val="17"/>
        </w:rPr>
        <w:t xml:space="preserve">                  for r in refs]</w:t>
      </w:r>
    </w:p>
    <w:p>
      <w:pPr>
        <w:pStyle w:val="Heading3"/>
      </w:pPr>
      <w:r>
        <w:t>Step 2 — Gmail search (gmail_client.list_recent)</w:t>
      </w:r>
    </w:p>
    <w:p>
      <w:r>
        <w:t>Builds a Gmail query string and lists matching message ids.</w:t>
      </w:r>
    </w:p>
    <w:p>
      <w:pPr>
        <w:spacing w:before="80" w:after="160"/>
        <w:ind w:left="144"/>
        <w:shd w:val="clear" w:color="auto" w:fill="F2F2F2"/>
      </w:pPr>
      <w:r>
        <w:rPr>
          <w:rFonts w:ascii="Courier New" w:hAnsi="Courier New" w:cs="Courier New"/>
          <w:sz w:val="17"/>
        </w:rPr>
        <w:t>def list_recent(service, days=2, max_results=100, query=None):</w:t>
        <w:br/>
      </w:r>
      <w:r>
        <w:rPr>
          <w:rFonts w:ascii="Courier New" w:hAnsi="Courier New" w:cs="Courier New"/>
          <w:sz w:val="17"/>
        </w:rPr>
        <w:t xml:space="preserve">    q = f"newer_than:{days}d"</w:t>
        <w:br/>
      </w:r>
      <w:r>
        <w:rPr>
          <w:rFonts w:ascii="Courier New" w:hAnsi="Courier New" w:cs="Courier New"/>
          <w:sz w:val="17"/>
        </w:rPr>
        <w:t xml:space="preserve">    if query: q += f" ({query})"</w:t>
        <w:br/>
      </w:r>
      <w:r>
        <w:rPr>
          <w:rFonts w:ascii="Courier New" w:hAnsi="Courier New" w:cs="Courier New"/>
          <w:sz w:val="17"/>
        </w:rPr>
        <w:t xml:space="preserve">    resp = service.users().messages().list(</w:t>
        <w:br/>
      </w:r>
      <w:r>
        <w:rPr>
          <w:rFonts w:ascii="Courier New" w:hAnsi="Courier New" w:cs="Courier New"/>
          <w:sz w:val="17"/>
        </w:rPr>
        <w:t xml:space="preserve">        userId="me", q=q, maxResults=max_results).execute(num_retries=3)</w:t>
        <w:br/>
      </w:r>
      <w:r>
        <w:rPr>
          <w:rFonts w:ascii="Courier New" w:hAnsi="Courier New" w:cs="Courier New"/>
          <w:sz w:val="17"/>
        </w:rPr>
        <w:t xml:space="preserve">    return resp.get("messages", [])</w:t>
      </w:r>
    </w:p>
    <w:p>
      <w:r>
        <w:t>Query sent to Gmail (date window AND the precise ATS query):</w:t>
      </w:r>
    </w:p>
    <w:p>
      <w:pPr>
        <w:spacing w:before="80" w:after="160"/>
        <w:ind w:left="144"/>
        <w:shd w:val="clear" w:color="auto" w:fill="F2F2F2"/>
      </w:pPr>
      <w:r>
        <w:rPr>
          <w:rFonts w:ascii="Courier New" w:hAnsi="Courier New" w:cs="Courier New"/>
          <w:sz w:val="17"/>
        </w:rPr>
        <w:t>newer_than:7d (from:greenhouse.io OR ... OR subject:"thank you for applying" OR ...)</w:t>
      </w:r>
    </w:p>
    <w:p>
      <w:r>
        <w:t>Gmail returns message references:</w:t>
      </w:r>
    </w:p>
    <w:p>
      <w:pPr>
        <w:spacing w:before="80" w:after="160"/>
        <w:ind w:left="144"/>
        <w:shd w:val="clear" w:color="auto" w:fill="F2F2F2"/>
      </w:pPr>
      <w:r>
        <w:rPr>
          <w:rFonts w:ascii="Courier New" w:hAnsi="Courier New" w:cs="Courier New"/>
          <w:sz w:val="17"/>
        </w:rPr>
        <w:t>[{"id": "18f...a1", "threadId": "18f...a1"}, {"id": "18f...b2", ...}]</w:t>
      </w:r>
    </w:p>
    <w:p>
      <w:pPr>
        <w:pStyle w:val="Heading3"/>
      </w:pPr>
      <w:r>
        <w:t>Step 3 — Fetch + flatten each message (gmail_client.parse_message)</w:t>
      </w:r>
    </w:p>
    <w:p>
      <w:pPr>
        <w:spacing w:before="80" w:after="160"/>
        <w:ind w:left="144"/>
        <w:shd w:val="clear" w:color="auto" w:fill="F2F2F2"/>
      </w:pPr>
      <w:r>
        <w:rPr>
          <w:rFonts w:ascii="Courier New" w:hAnsi="Courier New" w:cs="Courier New"/>
          <w:sz w:val="17"/>
        </w:rPr>
        <w:t>def parse_message(msg):</w:t>
        <w:br/>
      </w:r>
      <w:r>
        <w:rPr>
          <w:rFonts w:ascii="Courier New" w:hAnsi="Courier New" w:cs="Courier New"/>
          <w:sz w:val="17"/>
        </w:rPr>
        <w:t xml:space="preserve">    payload = msg.get("payload", {})</w:t>
        <w:br/>
      </w:r>
      <w:r>
        <w:rPr>
          <w:rFonts w:ascii="Courier New" w:hAnsi="Courier New" w:cs="Courier New"/>
          <w:sz w:val="17"/>
        </w:rPr>
        <w:t xml:space="preserve">    headers = payload.get("headers", [])</w:t>
        <w:br/>
      </w:r>
      <w:r>
        <w:rPr>
          <w:rFonts w:ascii="Courier New" w:hAnsi="Courier New" w:cs="Courier New"/>
          <w:sz w:val="17"/>
        </w:rPr>
        <w:t xml:space="preserve">    sender = _header(headers, "From")</w:t>
        <w:br/>
      </w:r>
      <w:r>
        <w:rPr>
          <w:rFonts w:ascii="Courier New" w:hAnsi="Courier New" w:cs="Courier New"/>
          <w:sz w:val="17"/>
        </w:rPr>
        <w:t xml:space="preserve">    return {"id": msg.get("id",""), "thread_id": msg.get("threadId",""),</w:t>
        <w:br/>
      </w:r>
      <w:r>
        <w:rPr>
          <w:rFonts w:ascii="Courier New" w:hAnsi="Courier New" w:cs="Courier New"/>
          <w:sz w:val="17"/>
        </w:rPr>
        <w:t xml:space="preserve">            "sender": sender, "sender_domain": _domain(sender),</w:t>
        <w:br/>
      </w:r>
      <w:r>
        <w:rPr>
          <w:rFonts w:ascii="Courier New" w:hAnsi="Courier New" w:cs="Courier New"/>
          <w:sz w:val="17"/>
        </w:rPr>
        <w:t xml:space="preserve">            "subject": _header(headers,"Subject"),</w:t>
        <w:br/>
      </w:r>
      <w:r>
        <w:rPr>
          <w:rFonts w:ascii="Courier New" w:hAnsi="Courier New" w:cs="Courier New"/>
          <w:sz w:val="17"/>
        </w:rPr>
        <w:t xml:space="preserve">            "snippet": msg.get("snippet",""), "body": _extract_plain(payload)}</w:t>
      </w:r>
    </w:p>
    <w:p>
      <w:r>
        <w:t>Raw Gmail message (nested) → flat dict the agent understands:</w:t>
      </w:r>
    </w:p>
    <w:p>
      <w:pPr>
        <w:spacing w:before="80" w:after="160"/>
        <w:ind w:left="144"/>
        <w:shd w:val="clear" w:color="auto" w:fill="F2F2F2"/>
      </w:pPr>
      <w:r>
        <w:rPr>
          <w:rFonts w:ascii="Courier New" w:hAnsi="Courier New" w:cs="Courier New"/>
          <w:sz w:val="17"/>
        </w:rPr>
        <w:t># in (raw):  {"id":"18f..","payload":{"headers":[{"name":"From","value":"GitLab &lt;no-reply@greenhouse.io&gt;"},</w:t>
        <w:br/>
      </w:r>
      <w:r>
        <w:rPr>
          <w:rFonts w:ascii="Courier New" w:hAnsi="Courier New" w:cs="Courier New"/>
          <w:sz w:val="17"/>
        </w:rPr>
        <w:t>#                                        {"name":"Subject","value":"Thank you for applying to GitLab"}],</w:t>
        <w:br/>
      </w:r>
      <w:r>
        <w:rPr>
          <w:rFonts w:ascii="Courier New" w:hAnsi="Courier New" w:cs="Courier New"/>
          <w:sz w:val="17"/>
        </w:rPr>
        <w:t>#                          "parts":[{"mimeType":"text/plain","body":{"data":"&lt;base64&gt;"}}]}, "snippet":"..."}</w:t>
        <w:br/>
      </w:r>
      <w:r>
        <w:rPr>
          <w:rFonts w:ascii="Courier New" w:hAnsi="Courier New" w:cs="Courier New"/>
          <w:sz w:val="17"/>
        </w:rPr>
        <w:t># out (flat): {"id":"18f..","thread_id":"18f..","sender":"GitLab &lt;no-reply@greenhouse.io&gt;",</w:t>
        <w:br/>
      </w:r>
      <w:r>
        <w:rPr>
          <w:rFonts w:ascii="Courier New" w:hAnsi="Courier New" w:cs="Courier New"/>
          <w:sz w:val="17"/>
        </w:rPr>
        <w:t>#              "sender_domain":"greenhouse.io","subject":"Thank you for applying to GitLab",</w:t>
        <w:br/>
      </w:r>
      <w:r>
        <w:rPr>
          <w:rFonts w:ascii="Courier New" w:hAnsi="Courier New" w:cs="Courier New"/>
          <w:sz w:val="17"/>
        </w:rPr>
        <w:t>#              "snippet":"...","body":"Hi Hiya, thanks for applying ..."}</w:t>
      </w:r>
    </w:p>
    <w:p>
      <w:pPr>
        <w:pStyle w:val="Heading3"/>
      </w:pPr>
      <w:r>
        <w:t>Step 4 — Gemini extraction (llm.extract_application)</w:t>
      </w:r>
    </w:p>
    <w:p>
      <w:r>
        <w:t>One Gemini call per email; parses strict JSON; validates status.</w:t>
      </w:r>
    </w:p>
    <w:p>
      <w:pPr>
        <w:spacing w:before="80" w:after="160"/>
        <w:ind w:left="144"/>
        <w:shd w:val="clear" w:color="auto" w:fill="F2F2F2"/>
      </w:pPr>
      <w:r>
        <w:rPr>
          <w:rFonts w:ascii="Courier New" w:hAnsi="Courier New" w:cs="Courier New"/>
          <w:sz w:val="17"/>
        </w:rPr>
        <w:t>def extract_application(email):</w:t>
        <w:br/>
      </w:r>
      <w:r>
        <w:rPr>
          <w:rFonts w:ascii="Courier New" w:hAnsi="Courier New" w:cs="Courier New"/>
          <w:sz w:val="17"/>
        </w:rPr>
        <w:t xml:space="preserve">    prompt = ("You read a single email and decide if it concerns a job the RECIPIENT "</w:t>
        <w:br/>
      </w:r>
      <w:r>
        <w:rPr>
          <w:rFonts w:ascii="Courier New" w:hAnsi="Courier New" w:cs="Courier New"/>
          <w:sz w:val="17"/>
        </w:rPr>
        <w:t xml:space="preserve">              "applied to ... Respond with ONLY a JSON object: is_job_application (bool), "</w:t>
        <w:br/>
      </w:r>
      <w:r>
        <w:rPr>
          <w:rFonts w:ascii="Courier New" w:hAnsi="Courier New" w:cs="Courier New"/>
          <w:sz w:val="17"/>
        </w:rPr>
        <w:t xml:space="preserve">              "company, role, status (one of: Applied, In Review, Interview Scheduled, "</w:t>
        <w:br/>
      </w:r>
      <w:r>
        <w:rPr>
          <w:rFonts w:ascii="Courier New" w:hAnsi="Courier New" w:cs="Courier New"/>
          <w:sz w:val="17"/>
        </w:rPr>
        <w:t xml:space="preserve">              "Rejected, Offer), confidence (0.0-1.0).")</w:t>
        <w:br/>
      </w:r>
      <w:r>
        <w:rPr>
          <w:rFonts w:ascii="Courier New" w:hAnsi="Courier New" w:cs="Courier New"/>
          <w:sz w:val="17"/>
        </w:rPr>
        <w:t xml:space="preserve">    try:</w:t>
        <w:br/>
      </w:r>
      <w:r>
        <w:rPr>
          <w:rFonts w:ascii="Courier New" w:hAnsi="Courier New" w:cs="Courier New"/>
          <w:sz w:val="17"/>
        </w:rPr>
        <w:t xml:space="preserve">        data = _extract_json(_generate(prompt))     # Gemini call + JSON parse</w:t>
        <w:br/>
      </w:r>
      <w:r>
        <w:rPr>
          <w:rFonts w:ascii="Courier New" w:hAnsi="Courier New" w:cs="Courier New"/>
          <w:sz w:val="17"/>
        </w:rPr>
        <w:t xml:space="preserve">        status = data.get("status")</w:t>
        <w:br/>
      </w:r>
      <w:r>
        <w:rPr>
          <w:rFonts w:ascii="Courier New" w:hAnsi="Courier New" w:cs="Courier New"/>
          <w:sz w:val="17"/>
        </w:rPr>
        <w:t xml:space="preserve">        if status not in config.STATUSES: status = "Applied"</w:t>
        <w:br/>
      </w:r>
      <w:r>
        <w:rPr>
          <w:rFonts w:ascii="Courier New" w:hAnsi="Courier New" w:cs="Courier New"/>
          <w:sz w:val="17"/>
        </w:rPr>
        <w:t xml:space="preserve">        return {"is_job_application": bool(data.get("is_job_application", False)),</w:t>
        <w:br/>
      </w:r>
      <w:r>
        <w:rPr>
          <w:rFonts w:ascii="Courier New" w:hAnsi="Courier New" w:cs="Courier New"/>
          <w:sz w:val="17"/>
        </w:rPr>
        <w:t xml:space="preserve">                "company": data.get("company"), "role": data.get("role"),</w:t>
        <w:br/>
      </w:r>
      <w:r>
        <w:rPr>
          <w:rFonts w:ascii="Courier New" w:hAnsi="Courier New" w:cs="Courier New"/>
          <w:sz w:val="17"/>
        </w:rPr>
        <w:t xml:space="preserve">                "status": status, "confidence": float(data.get("confidence", 0.0))}</w:t>
        <w:br/>
      </w:r>
      <w:r>
        <w:rPr>
          <w:rFonts w:ascii="Courier New" w:hAnsi="Courier New" w:cs="Courier New"/>
          <w:sz w:val="17"/>
        </w:rPr>
        <w:t xml:space="preserve">    except (ValueError, json.JSONDecodeError, TypeError):</w:t>
        <w:br/>
      </w:r>
      <w:r>
        <w:rPr>
          <w:rFonts w:ascii="Courier New" w:hAnsi="Courier New" w:cs="Courier New"/>
          <w:sz w:val="17"/>
        </w:rPr>
        <w:t xml:space="preserve">        return {"is_job_application": False, "company": None, "role": None,</w:t>
        <w:br/>
      </w:r>
      <w:r>
        <w:rPr>
          <w:rFonts w:ascii="Courier New" w:hAnsi="Courier New" w:cs="Courier New"/>
          <w:sz w:val="17"/>
        </w:rPr>
        <w:t xml:space="preserve">                "status": "Applied", "confidence": 0.0}</w:t>
      </w:r>
    </w:p>
    <w:p>
      <w:r>
        <w:t>flat email dict → Gemini → structured extraction:</w:t>
      </w:r>
    </w:p>
    <w:p>
      <w:pPr>
        <w:spacing w:before="80" w:after="160"/>
        <w:ind w:left="144"/>
        <w:shd w:val="clear" w:color="auto" w:fill="F2F2F2"/>
      </w:pPr>
      <w:r>
        <w:rPr>
          <w:rFonts w:ascii="Courier New" w:hAnsi="Courier New" w:cs="Courier New"/>
          <w:sz w:val="17"/>
        </w:rPr>
        <w:t># out: {"is_job_application": true, "company": "GitLab",</w:t>
        <w:br/>
      </w:r>
      <w:r>
        <w:rPr>
          <w:rFonts w:ascii="Courier New" w:hAnsi="Courier New" w:cs="Courier New"/>
          <w:sz w:val="17"/>
        </w:rPr>
        <w:t>#        "role": "Backend Engineer", "status": "Applied", "confidence": 0.93}</w:t>
      </w:r>
    </w:p>
    <w:p>
      <w:pPr>
        <w:pStyle w:val="Heading3"/>
      </w:pPr>
      <w:r>
        <w:t>Step 5 — Per-company merge + Sheets upsert (agent.discover_applications)</w:t>
      </w:r>
    </w:p>
    <w:p>
      <w:r>
        <w:t>Skips noise/seen emails, caps LLM calls, then collapses every email from one company into a single application (best role + most-advanced status), and adds or forward-advances the Sheet row.</w:t>
      </w:r>
    </w:p>
    <w:p>
      <w:pPr>
        <w:spacing w:before="80" w:after="160"/>
        <w:ind w:left="144"/>
        <w:shd w:val="clear" w:color="auto" w:fill="F2F2F2"/>
      </w:pPr>
      <w:r>
        <w:rPr>
          <w:rFonts w:ascii="Courier New" w:hAnsi="Courier New" w:cs="Courier New"/>
          <w:sz w:val="17"/>
        </w:rPr>
        <w:t>candidates = [e for e in emails</w:t>
        <w:br/>
      </w:r>
      <w:r>
        <w:rPr>
          <w:rFonts w:ascii="Courier New" w:hAnsi="Courier New" w:cs="Courier New"/>
          <w:sz w:val="17"/>
        </w:rPr>
        <w:t xml:space="preserve">              if (not apply_keyword_filter or _is_job_candidate(e))</w:t>
        <w:br/>
      </w:r>
      <w:r>
        <w:rPr>
          <w:rFonts w:ascii="Courier New" w:hAnsi="Courier New" w:cs="Courier New"/>
          <w:sz w:val="17"/>
        </w:rPr>
        <w:t xml:space="preserve">              and not _is_noise(e) and e.get("id") not in seen]</w:t>
        <w:br/>
      </w:r>
      <w:r>
        <w:rPr>
          <w:rFonts w:ascii="Courier New" w:hAnsi="Courier New" w:cs="Courier New"/>
          <w:sz w:val="17"/>
        </w:rPr>
        <w:t>to_scan = candidates[:max_llm]</w:t>
        <w:br/>
      </w:r>
      <w:r>
        <w:rPr>
          <w:rFonts w:ascii="Courier New" w:hAnsi="Courier New" w:cs="Courier New"/>
          <w:sz w:val="17"/>
        </w:rPr>
        <w:t>merged = {}</w:t>
        <w:br/>
      </w:r>
      <w:r>
        <w:rPr>
          <w:rFonts w:ascii="Courier New" w:hAnsi="Courier New" w:cs="Courier New"/>
          <w:sz w:val="17"/>
        </w:rPr>
        <w:t>for email in to_scan:</w:t>
        <w:br/>
      </w:r>
      <w:r>
        <w:rPr>
          <w:rFonts w:ascii="Courier New" w:hAnsi="Courier New" w:cs="Courier New"/>
          <w:sz w:val="17"/>
        </w:rPr>
        <w:t xml:space="preserve">    r = extractor(email)                             # llm.extract_application</w:t>
        <w:br/>
      </w:r>
      <w:r>
        <w:rPr>
          <w:rFonts w:ascii="Courier New" w:hAnsi="Courier New" w:cs="Courier New"/>
          <w:sz w:val="17"/>
        </w:rPr>
        <w:t xml:space="preserve">    seen.add(email.get("id"))</w:t>
        <w:br/>
      </w:r>
      <w:r>
        <w:rPr>
          <w:rFonts w:ascii="Courier New" w:hAnsi="Courier New" w:cs="Courier New"/>
          <w:sz w:val="17"/>
        </w:rPr>
        <w:t xml:space="preserve">    if not r["is_job_application"] or r["confidence"] &lt; min_confidence: continue</w:t>
        <w:br/>
      </w:r>
      <w:r>
        <w:rPr>
          <w:rFonts w:ascii="Courier New" w:hAnsi="Courier New" w:cs="Courier New"/>
          <w:sz w:val="17"/>
        </w:rPr>
        <w:t xml:space="preserve">    key = r["company"].lower()</w:t>
        <w:br/>
      </w:r>
      <w:r>
        <w:rPr>
          <w:rFonts w:ascii="Courier New" w:hAnsi="Courier New" w:cs="Courier New"/>
          <w:sz w:val="17"/>
        </w:rPr>
        <w:t xml:space="preserve">    ...  # keep a real role over "(unknown)", keep most-advanced status via _advances()</w:t>
        <w:br/>
      </w:r>
      <w:r>
        <w:rPr>
          <w:rFonts w:ascii="Courier New" w:hAnsi="Courier New" w:cs="Courier New"/>
          <w:sz w:val="17"/>
        </w:rPr>
        <w:t xml:space="preserve"> </w:t>
        <w:br/>
      </w:r>
      <w:r>
        <w:rPr>
          <w:rFonts w:ascii="Courier New" w:hAnsi="Courier New" w:cs="Courier New"/>
          <w:sz w:val="17"/>
        </w:rPr>
        <w:t>for m in merged.values():</w:t>
        <w:br/>
      </w:r>
      <w:r>
        <w:rPr>
          <w:rFonts w:ascii="Courier New" w:hAnsi="Courier New" w:cs="Courier New"/>
          <w:sz w:val="17"/>
        </w:rPr>
        <w:t xml:space="preserve">    existing = tracker.find_by_company(m["company"])  # one row per company</w:t>
        <w:br/>
      </w:r>
      <w:r>
        <w:rPr>
          <w:rFonts w:ascii="Courier New" w:hAnsi="Courier New" w:cs="Courier New"/>
          <w:sz w:val="17"/>
        </w:rPr>
        <w:t xml:space="preserve">    if existing is None:</w:t>
        <w:br/>
      </w:r>
      <w:r>
        <w:rPr>
          <w:rFonts w:ascii="Courier New" w:hAnsi="Courier New" w:cs="Courier New"/>
          <w:sz w:val="17"/>
        </w:rPr>
        <w:t xml:space="preserve">        tracker.add_application(m["company"], m["role"], source="Email")</w:t>
        <w:br/>
      </w:r>
      <w:r>
        <w:rPr>
          <w:rFonts w:ascii="Courier New" w:hAnsi="Courier New" w:cs="Courier New"/>
          <w:sz w:val="17"/>
        </w:rPr>
        <w:t xml:space="preserve">        if _advances(m["status"], "Applied"):</w:t>
        <w:br/>
      </w:r>
      <w:r>
        <w:rPr>
          <w:rFonts w:ascii="Courier New" w:hAnsi="Courier New" w:cs="Courier New"/>
          <w:sz w:val="17"/>
        </w:rPr>
        <w:t xml:space="preserve">            tracker.update_status(m["company"], m["role"], m["status"], note="...")</w:t>
        <w:br/>
      </w:r>
      <w:r>
        <w:rPr>
          <w:rFonts w:ascii="Courier New" w:hAnsi="Courier New" w:cs="Courier New"/>
          <w:sz w:val="17"/>
        </w:rPr>
        <w:t xml:space="preserve">    elif _advances(m["status"], existing.status):</w:t>
        <w:br/>
      </w:r>
      <w:r>
        <w:rPr>
          <w:rFonts w:ascii="Courier New" w:hAnsi="Courier New" w:cs="Courier New"/>
          <w:sz w:val="17"/>
        </w:rPr>
        <w:t xml:space="preserve">        tracker.update_status(existing.company, existing.role, m["status"], note="...")</w:t>
        <w:br/>
      </w:r>
      <w:r>
        <w:rPr>
          <w:rFonts w:ascii="Courier New" w:hAnsi="Courier New" w:cs="Courier New"/>
          <w:sz w:val="17"/>
        </w:rPr>
        <w:t>return {"added": [...], "updated": [...], "skipped_quota": N, "error": None}</w:t>
      </w:r>
    </w:p>
    <w:p>
      <w:r>
        <w:t>Three GitLab emails (OTP, confirmation, rejection) merge to one result:</w:t>
      </w:r>
    </w:p>
    <w:p>
      <w:pPr>
        <w:spacing w:before="80" w:after="160"/>
        <w:ind w:left="144"/>
        <w:shd w:val="clear" w:color="auto" w:fill="F2F2F2"/>
      </w:pPr>
      <w:r>
        <w:rPr>
          <w:rFonts w:ascii="Courier New" w:hAnsi="Courier New" w:cs="Courier New"/>
          <w:sz w:val="17"/>
        </w:rPr>
        <w:t># merged["gitlab"] = {"company":"GitLab","role":"Backend Engineer","status":"Rejected"}</w:t>
        <w:br/>
      </w:r>
      <w:r>
        <w:rPr>
          <w:rFonts w:ascii="Courier New" w:hAnsi="Courier New" w:cs="Courier New"/>
          <w:sz w:val="17"/>
        </w:rPr>
        <w:t># -&gt; Sheet row GitLab advances Applied -&gt; Rejected (status only moves forward)</w:t>
      </w:r>
    </w:p>
    <w:p>
      <w:pPr>
        <w:pStyle w:val="Heading2"/>
      </w:pPr>
      <w:r>
        <w:t>4.4  sync — update statuses of already-tracked companies</w:t>
      </w:r>
    </w:p>
    <w:p>
      <w:pPr>
        <w:pStyle w:val="Heading3"/>
      </w:pPr>
      <w:r>
        <w:t>Step 1 — fetch recent mail, classify each (cli.run_sync → agent.sync_inbox)</w:t>
      </w:r>
    </w:p>
    <w:p>
      <w:pPr>
        <w:spacing w:before="80" w:after="160"/>
        <w:ind w:left="144"/>
        <w:shd w:val="clear" w:color="auto" w:fill="F2F2F2"/>
      </w:pPr>
      <w:r>
        <w:rPr>
          <w:rFonts w:ascii="Courier New" w:hAnsi="Courier New" w:cs="Courier New"/>
          <w:sz w:val="17"/>
        </w:rPr>
        <w:t>def sync_inbox(tracker, emails, classifier, min_confidence=0.6, log_fn=_log_change):</w:t>
        <w:br/>
      </w:r>
      <w:r>
        <w:rPr>
          <w:rFonts w:ascii="Courier New" w:hAnsi="Courier New" w:cs="Courier New"/>
          <w:sz w:val="17"/>
        </w:rPr>
        <w:t xml:space="preserve">    apps = tracker.get_applications()</w:t>
        <w:br/>
      </w:r>
      <w:r>
        <w:rPr>
          <w:rFonts w:ascii="Courier New" w:hAnsi="Courier New" w:cs="Courier New"/>
          <w:sz w:val="17"/>
        </w:rPr>
        <w:t xml:space="preserve">    candidates = [(a.company, a.role) for a in apps]</w:t>
        <w:br/>
      </w:r>
      <w:r>
        <w:rPr>
          <w:rFonts w:ascii="Courier New" w:hAnsi="Courier New" w:cs="Courier New"/>
          <w:sz w:val="17"/>
        </w:rPr>
        <w:t xml:space="preserve">    for email in _prefilter(emails, apps):           # cheap: only emails naming a tracked co.</w:t>
        <w:br/>
      </w:r>
      <w:r>
        <w:rPr>
          <w:rFonts w:ascii="Courier New" w:hAnsi="Courier New" w:cs="Courier New"/>
          <w:sz w:val="17"/>
        </w:rPr>
        <w:t xml:space="preserve">        result = classifier(email, candidates)        # llm.classify_email (Gemini)</w:t>
        <w:br/>
      </w:r>
      <w:r>
        <w:rPr>
          <w:rFonts w:ascii="Courier New" w:hAnsi="Courier New" w:cs="Courier New"/>
          <w:sz w:val="17"/>
        </w:rPr>
        <w:t xml:space="preserve">        new_status, company = result.get("new_status"), result.get("matched_company")</w:t>
        <w:br/>
      </w:r>
      <w:r>
        <w:rPr>
          <w:rFonts w:ascii="Courier New" w:hAnsi="Courier New" w:cs="Courier New"/>
          <w:sz w:val="17"/>
        </w:rPr>
        <w:t xml:space="preserve">        if not (new_status and company): continue</w:t>
        <w:br/>
      </w:r>
      <w:r>
        <w:rPr>
          <w:rFonts w:ascii="Courier New" w:hAnsi="Courier New" w:cs="Courier New"/>
          <w:sz w:val="17"/>
        </w:rPr>
        <w:t xml:space="preserve">        if result["confidence"] &lt; min_confidence: continue</w:t>
        <w:br/>
      </w:r>
      <w:r>
        <w:rPr>
          <w:rFonts w:ascii="Courier New" w:hAnsi="Courier New" w:cs="Courier New"/>
          <w:sz w:val="17"/>
        </w:rPr>
        <w:t xml:space="preserve">        existing = tracker.find_by_company(company)</w:t>
        <w:br/>
      </w:r>
      <w:r>
        <w:rPr>
          <w:rFonts w:ascii="Courier New" w:hAnsi="Courier New" w:cs="Courier New"/>
          <w:sz w:val="17"/>
        </w:rPr>
        <w:t xml:space="preserve">        if existing is None or not _advances(new_status, existing.status): continue</w:t>
        <w:br/>
      </w:r>
      <w:r>
        <w:rPr>
          <w:rFonts w:ascii="Courier New" w:hAnsi="Courier New" w:cs="Courier New"/>
          <w:sz w:val="17"/>
        </w:rPr>
        <w:t xml:space="preserve">        tracker.update_status(existing.company, existing.role, new_status, note="...")</w:t>
      </w:r>
    </w:p>
    <w:p>
      <w:pPr>
        <w:pStyle w:val="Heading3"/>
      </w:pPr>
      <w:r>
        <w:t>Step 2 — classify_email maps intent → status (llm.py)</w:t>
      </w:r>
    </w:p>
    <w:p>
      <w:pPr>
        <w:spacing w:before="80" w:after="160"/>
        <w:ind w:left="144"/>
        <w:shd w:val="clear" w:color="auto" w:fill="F2F2F2"/>
      </w:pPr>
      <w:r>
        <w:rPr>
          <w:rFonts w:ascii="Courier New" w:hAnsi="Courier New" w:cs="Courier New"/>
          <w:sz w:val="17"/>
        </w:rPr>
        <w:t>INTENT_STATUS = {"confirmation":"In Review", "rejection":"Rejected",</w:t>
        <w:br/>
      </w:r>
      <w:r>
        <w:rPr>
          <w:rFonts w:ascii="Courier New" w:hAnsi="Courier New" w:cs="Courier New"/>
          <w:sz w:val="17"/>
        </w:rPr>
        <w:t xml:space="preserve">                 "interview_invite":"Interview Scheduled", "offer":"Offer",</w:t>
        <w:br/>
      </w:r>
      <w:r>
        <w:rPr>
          <w:rFonts w:ascii="Courier New" w:hAnsi="Courier New" w:cs="Courier New"/>
          <w:sz w:val="17"/>
        </w:rPr>
        <w:t xml:space="preserve">                 "recruiter_followup":None, "other":None}</w:t>
        <w:br/>
      </w:r>
      <w:r>
        <w:rPr>
          <w:rFonts w:ascii="Courier New" w:hAnsi="Courier New" w:cs="Courier New"/>
          <w:sz w:val="17"/>
        </w:rPr>
        <w:t># Gemini returns intent; Python (not the model) decides the status:</w:t>
        <w:br/>
      </w:r>
      <w:r>
        <w:rPr>
          <w:rFonts w:ascii="Courier New" w:hAnsi="Courier New" w:cs="Courier New"/>
          <w:sz w:val="17"/>
        </w:rPr>
        <w:t># {"matched_company":"Acme","matched_role":"QA Engineer",</w:t>
        <w:br/>
      </w:r>
      <w:r>
        <w:rPr>
          <w:rFonts w:ascii="Courier New" w:hAnsi="Courier New" w:cs="Courier New"/>
          <w:sz w:val="17"/>
        </w:rPr>
        <w:t>#  "intent":"interview_invite","new_status":"Interview Scheduled","confidence":0.9}</w:t>
      </w:r>
    </w:p>
    <w:p>
      <w:pPr>
        <w:pStyle w:val="Heading2"/>
      </w:pPr>
      <w:r>
        <w:t>4.5  drafts — AI reply drafting with human approval</w:t>
      </w:r>
    </w:p>
    <w:p>
      <w:pPr>
        <w:pStyle w:val="Heading3"/>
      </w:pPr>
      <w:r>
        <w:t>Step 1 — fetch reply-worthy mail + propose (cli.cmd_drafts)</w:t>
      </w:r>
    </w:p>
    <w:p>
      <w:pPr>
        <w:spacing w:before="80" w:after="160"/>
        <w:ind w:left="144"/>
        <w:shd w:val="clear" w:color="auto" w:fill="F2F2F2"/>
      </w:pPr>
      <w:r>
        <w:rPr>
          <w:rFonts w:ascii="Courier New" w:hAnsi="Courier New" w:cs="Courier New"/>
          <w:sz w:val="17"/>
        </w:rPr>
        <w:t>refs, emails = _fetch(gmail, args.days, args.max, query=config.REPLY_QUERY)</w:t>
        <w:br/>
      </w:r>
      <w:r>
        <w:rPr>
          <w:rFonts w:ascii="Courier New" w:hAnsi="Courier New" w:cs="Courier New"/>
          <w:sz w:val="17"/>
        </w:rPr>
        <w:t>seen = agent.load_seen(config.DRAFTS_SEEN_FILE)</w:t>
        <w:br/>
      </w:r>
      <w:r>
        <w:rPr>
          <w:rFonts w:ascii="Courier New" w:hAnsi="Courier New" w:cs="Courier New"/>
          <w:sz w:val="17"/>
        </w:rPr>
        <w:t>result = agent.propose_drafts(emails, llm.propose_reply, seen=seen, max_llm=args.max_llm)</w:t>
      </w:r>
    </w:p>
    <w:p>
      <w:pPr>
        <w:pStyle w:val="Heading3"/>
      </w:pPr>
      <w:r>
        <w:t>Step 2 — one call decides need-reply AND drafts it (llm.propose_reply)</w:t>
      </w:r>
    </w:p>
    <w:p>
      <w:pPr>
        <w:spacing w:before="80" w:after="160"/>
        <w:ind w:left="144"/>
        <w:shd w:val="clear" w:color="auto" w:fill="F2F2F2"/>
      </w:pPr>
      <w:r>
        <w:rPr>
          <w:rFonts w:ascii="Courier New" w:hAnsi="Courier New" w:cs="Courier New"/>
          <w:sz w:val="17"/>
        </w:rPr>
        <w:t>def propose_reply(email):</w:t>
        <w:br/>
      </w:r>
      <w:r>
        <w:rPr>
          <w:rFonts w:ascii="Courier New" w:hAnsi="Courier New" w:cs="Courier New"/>
          <w:sz w:val="17"/>
        </w:rPr>
        <w:t xml:space="preserve">    prompt = ("...Decide if it needs a PERSONAL reply ... If it does, draft a concise, "</w:t>
        <w:br/>
      </w:r>
      <w:r>
        <w:rPr>
          <w:rFonts w:ascii="Courier New" w:hAnsi="Courier New" w:cs="Courier New"/>
          <w:sz w:val="17"/>
        </w:rPr>
        <w:t xml:space="preserve">              "warm, professional reply under 150 words. Respond with ONLY JSON: "</w:t>
        <w:br/>
      </w:r>
      <w:r>
        <w:rPr>
          <w:rFonts w:ascii="Courier New" w:hAnsi="Courier New" w:cs="Courier New"/>
          <w:sz w:val="17"/>
        </w:rPr>
        <w:t xml:space="preserve">              '{"needs_reply": bool, "draft": string}.')</w:t>
        <w:br/>
      </w:r>
      <w:r>
        <w:rPr>
          <w:rFonts w:ascii="Courier New" w:hAnsi="Courier New" w:cs="Courier New"/>
          <w:sz w:val="17"/>
        </w:rPr>
        <w:t xml:space="preserve">    data = _extract_json(_generate(prompt))</w:t>
        <w:br/>
      </w:r>
      <w:r>
        <w:rPr>
          <w:rFonts w:ascii="Courier New" w:hAnsi="Courier New" w:cs="Courier New"/>
          <w:sz w:val="17"/>
        </w:rPr>
        <w:t xml:space="preserve">    return {"needs_reply": bool(data.get("needs_reply", False)),</w:t>
        <w:br/>
      </w:r>
      <w:r>
        <w:rPr>
          <w:rFonts w:ascii="Courier New" w:hAnsi="Courier New" w:cs="Courier New"/>
          <w:sz w:val="17"/>
        </w:rPr>
        <w:t xml:space="preserve">            "draft": (data.get("draft") or "").strip()}</w:t>
        <w:br/>
      </w:r>
      <w:r>
        <w:rPr>
          <w:rFonts w:ascii="Courier New" w:hAnsi="Courier New" w:cs="Courier New"/>
          <w:sz w:val="17"/>
        </w:rPr>
        <w:t># out: {"needs_reply": true, "draft": "Hi Sarah, thank you for reaching out ..."}</w:t>
      </w:r>
    </w:p>
    <w:p>
      <w:pPr>
        <w:pStyle w:val="Heading3"/>
      </w:pPr>
      <w:r>
        <w:t>Step 3 — human approves, then send (agent.review_draft → gmail_client.send_message)</w:t>
      </w:r>
    </w:p>
    <w:p>
      <w:pPr>
        <w:spacing w:before="80" w:after="160"/>
        <w:ind w:left="144"/>
        <w:shd w:val="clear" w:color="auto" w:fill="F2F2F2"/>
      </w:pPr>
      <w:r>
        <w:rPr>
          <w:rFonts w:ascii="Courier New" w:hAnsi="Courier New" w:cs="Courier New"/>
          <w:sz w:val="17"/>
        </w:rPr>
        <w:t>def review_draft(draft, prompt_fn, edit_fn):</w:t>
        <w:br/>
      </w:r>
      <w:r>
        <w:rPr>
          <w:rFonts w:ascii="Courier New" w:hAnsi="Courier New" w:cs="Courier New"/>
          <w:sz w:val="17"/>
        </w:rPr>
        <w:t xml:space="preserve">    choice = prompt_fn("[a]pprove &amp; send / [e]dit / [s]kip? ").strip().lower()</w:t>
        <w:br/>
      </w:r>
      <w:r>
        <w:rPr>
          <w:rFonts w:ascii="Courier New" w:hAnsi="Courier New" w:cs="Courier New"/>
          <w:sz w:val="17"/>
        </w:rPr>
        <w:t xml:space="preserve">    if choice == "a": return draft</w:t>
        <w:br/>
      </w:r>
      <w:r>
        <w:rPr>
          <w:rFonts w:ascii="Courier New" w:hAnsi="Courier New" w:cs="Courier New"/>
          <w:sz w:val="17"/>
        </w:rPr>
        <w:t xml:space="preserve">    if choice == "e": return edit_fn(draft)         # opens $EDITOR</w:t>
        <w:br/>
      </w:r>
      <w:r>
        <w:rPr>
          <w:rFonts w:ascii="Courier New" w:hAnsi="Courier New" w:cs="Courier New"/>
          <w:sz w:val="17"/>
        </w:rPr>
        <w:t xml:space="preserve">    return None                                     # skip -&gt; nothing sent</w:t>
        <w:br/>
      </w:r>
      <w:r>
        <w:rPr>
          <w:rFonts w:ascii="Courier New" w:hAnsi="Courier New" w:cs="Courier New"/>
          <w:sz w:val="17"/>
        </w:rPr>
        <w:t xml:space="preserve"> </w:t>
        <w:br/>
      </w:r>
      <w:r>
        <w:rPr>
          <w:rFonts w:ascii="Courier New" w:hAnsi="Courier New" w:cs="Courier New"/>
          <w:sz w:val="17"/>
        </w:rPr>
        <w:t># only on approval:</w:t>
        <w:br/>
      </w:r>
      <w:r>
        <w:rPr>
          <w:rFonts w:ascii="Courier New" w:hAnsi="Courier New" w:cs="Courier New"/>
          <w:sz w:val="17"/>
        </w:rPr>
        <w:t>to = gmail_client.sender_email(email["sender"])     # "Sarah &lt;s@acme.com&gt;" -&gt; "s@acme.com"</w:t>
        <w:br/>
      </w:r>
      <w:r>
        <w:rPr>
          <w:rFonts w:ascii="Courier New" w:hAnsi="Courier New" w:cs="Courier New"/>
          <w:sz w:val="17"/>
        </w:rPr>
        <w:t>gmail_client.send_message(gmail, to, f"Re: {email['subject']}", final,</w:t>
        <w:br/>
      </w:r>
      <w:r>
        <w:rPr>
          <w:rFonts w:ascii="Courier New" w:hAnsi="Courier New" w:cs="Courier New"/>
          <w:sz w:val="17"/>
        </w:rPr>
        <w:t xml:space="preserve">                          thread_id=email.get("thread_id"))</w:t>
      </w:r>
    </w:p>
    <w:p>
      <w:r>
        <w:t>send_message builds a MIME message, base64url-encodes it, and posts to Gmail:</w:t>
      </w:r>
    </w:p>
    <w:p>
      <w:pPr>
        <w:spacing w:before="80" w:after="160"/>
        <w:ind w:left="144"/>
        <w:shd w:val="clear" w:color="auto" w:fill="F2F2F2"/>
      </w:pPr>
      <w:r>
        <w:rPr>
          <w:rFonts w:ascii="Courier New" w:hAnsi="Courier New" w:cs="Courier New"/>
          <w:sz w:val="17"/>
        </w:rPr>
        <w:t># {"raw": "&lt;base64url MIME&gt;", "threadId": "18f...a1"}  -&gt;  users().messages().send()</w:t>
      </w:r>
    </w:p>
    <w:p>
      <w:pPr>
        <w:pStyle w:val="Heading2"/>
      </w:pPr>
      <w:r>
        <w:t>4.6  summary — weekly metrics (no LLM)</w:t>
      </w:r>
    </w:p>
    <w:p>
      <w:pPr>
        <w:spacing w:before="80" w:after="160"/>
        <w:ind w:left="144"/>
        <w:shd w:val="clear" w:color="auto" w:fill="F2F2F2"/>
      </w:pPr>
      <w:r>
        <w:rPr>
          <w:rFonts w:ascii="Courier New" w:hAnsi="Courier New" w:cs="Courier New"/>
          <w:sz w:val="17"/>
        </w:rPr>
        <w:t>def weekly_summary(tracker, now=None):</w:t>
        <w:br/>
      </w:r>
      <w:r>
        <w:rPr>
          <w:rFonts w:ascii="Courier New" w:hAnsi="Courier New" w:cs="Courier New"/>
          <w:sz w:val="17"/>
        </w:rPr>
        <w:t xml:space="preserve">    now = now or datetime.now(timezone.utc)</w:t>
        <w:br/>
      </w:r>
      <w:r>
        <w:rPr>
          <w:rFonts w:ascii="Courier New" w:hAnsi="Courier New" w:cs="Courier New"/>
          <w:sz w:val="17"/>
        </w:rPr>
        <w:t xml:space="preserve">    week_ago = (now - timedelta(days=7)).date().isoformat()</w:t>
        <w:br/>
      </w:r>
      <w:r>
        <w:rPr>
          <w:rFonts w:ascii="Courier New" w:hAnsi="Courier New" w:cs="Courier New"/>
          <w:sz w:val="17"/>
        </w:rPr>
        <w:t xml:space="preserve">    apps = tracker.get_applications()</w:t>
        <w:br/>
      </w:r>
      <w:r>
        <w:rPr>
          <w:rFonts w:ascii="Courier New" w:hAnsi="Courier New" w:cs="Courier New"/>
          <w:sz w:val="17"/>
        </w:rPr>
        <w:t xml:space="preserve">    responded = [a for a in apps if a.status != "Applied"]</w:t>
        <w:br/>
      </w:r>
      <w:r>
        <w:rPr>
          <w:rFonts w:ascii="Courier New" w:hAnsi="Courier New" w:cs="Courier New"/>
          <w:sz w:val="17"/>
        </w:rPr>
        <w:t xml:space="preserve">    by_status = {s: sum(1 for a in apps if a.status == s) for s in config.STATUSES}</w:t>
        <w:br/>
      </w:r>
      <w:r>
        <w:rPr>
          <w:rFonts w:ascii="Courier New" w:hAnsi="Courier New" w:cs="Courier New"/>
          <w:sz w:val="17"/>
        </w:rPr>
        <w:t xml:space="preserve">    return {"total": len(apps), "by_status": by_status, "responses": len(responded),</w:t>
        <w:br/>
      </w:r>
      <w:r>
        <w:rPr>
          <w:rFonts w:ascii="Courier New" w:hAnsi="Courier New" w:cs="Courier New"/>
          <w:sz w:val="17"/>
        </w:rPr>
        <w:t xml:space="preserve">            "response_rate": round(len(responded)/len(apps), 2) if apps else 0.0,</w:t>
        <w:br/>
      </w:r>
      <w:r>
        <w:rPr>
          <w:rFonts w:ascii="Courier New" w:hAnsi="Courier New" w:cs="Courier New"/>
          <w:sz w:val="17"/>
        </w:rPr>
        <w:t xml:space="preserve">            "interviews": by_status["Interview Scheduled"], "offers": by_status["Offer"],</w:t>
        <w:br/>
      </w:r>
      <w:r>
        <w:rPr>
          <w:rFonts w:ascii="Courier New" w:hAnsi="Courier New" w:cs="Courier New"/>
          <w:sz w:val="17"/>
        </w:rPr>
        <w:t xml:space="preserve">            "rejections": by_status["Rejected"],</w:t>
        <w:br/>
      </w:r>
      <w:r>
        <w:rPr>
          <w:rFonts w:ascii="Courier New" w:hAnsi="Courier New" w:cs="Courier New"/>
          <w:sz w:val="17"/>
        </w:rPr>
        <w:t xml:space="preserve">            "pending": by_status["Applied"] + by_status["In Review"],</w:t>
        <w:br/>
      </w:r>
      <w:r>
        <w:rPr>
          <w:rFonts w:ascii="Courier New" w:hAnsi="Courier New" w:cs="Courier New"/>
          <w:sz w:val="17"/>
        </w:rPr>
        <w:t xml:space="preserve">            "applied_this_week": sum(1 for a in apps if a.date_applied &gt;= week_ago)}</w:t>
      </w:r>
    </w:p>
    <w:p>
      <w:r>
        <w:t>list[Application] → metrics dict (pure computation, read straight from the Sheet):</w:t>
      </w:r>
    </w:p>
    <w:p>
      <w:pPr>
        <w:spacing w:before="80" w:after="160"/>
        <w:ind w:left="144"/>
        <w:shd w:val="clear" w:color="auto" w:fill="F2F2F2"/>
      </w:pPr>
      <w:r>
        <w:rPr>
          <w:rFonts w:ascii="Courier New" w:hAnsi="Courier New" w:cs="Courier New"/>
          <w:sz w:val="17"/>
        </w:rPr>
        <w:t># {"total":4,"responses":2,"response_rate":0.5,"interviews":0,"offers":0,</w:t>
        <w:br/>
      </w:r>
      <w:r>
        <w:rPr>
          <w:rFonts w:ascii="Courier New" w:hAnsi="Courier New" w:cs="Courier New"/>
          <w:sz w:val="17"/>
        </w:rPr>
        <w:t>#  "rejections":1,"pending":3,"applied_this_week":4, "by_status":{...}}</w:t>
      </w:r>
    </w:p>
    <w:p>
      <w:pPr>
        <w:pStyle w:val="Heading1"/>
      </w:pPr>
      <w:r>
        <w:t>5. Architecture Diagram</w:t>
      </w:r>
    </w:p>
    <w:p>
      <w:r>
        <w:t>Arrows are labelled with the data flowing across them.</w:t>
      </w:r>
    </w:p>
    <w:p>
      <w:pPr>
        <w:spacing w:before="80" w:after="160"/>
        <w:ind w:left="144"/>
        <w:shd w:val="clear" w:color="auto" w:fill="F2F2F2"/>
      </w:pPr>
      <w:r>
        <w:rPr>
          <w:rFonts w:ascii="Courier New" w:hAnsi="Courier New" w:cs="Courier New"/>
          <w:sz w:val="17"/>
        </w:rPr>
        <w:t xml:space="preserve">                                  +-------------------+</w:t>
        <w:br/>
      </w:r>
      <w:r>
        <w:rPr>
          <w:rFonts w:ascii="Courier New" w:hAnsi="Courier New" w:cs="Courier New"/>
          <w:sz w:val="17"/>
        </w:rPr>
        <w:t xml:space="preserve">                                  |     main.py       |   executable entry point</w:t>
        <w:br/>
      </w:r>
      <w:r>
        <w:rPr>
          <w:rFonts w:ascii="Courier New" w:hAnsi="Courier New" w:cs="Courier New"/>
          <w:sz w:val="17"/>
        </w:rPr>
        <w:t xml:space="preserve">                                  +---------+---------+</w:t>
        <w:br/>
      </w:r>
      <w:r>
        <w:rPr>
          <w:rFonts w:ascii="Courier New" w:hAnsi="Courier New" w:cs="Courier New"/>
          <w:sz w:val="17"/>
        </w:rPr>
        <w:t xml:space="preserve">                                            | args.func(args)</w:t>
        <w:br/>
      </w:r>
      <w:r>
        <w:rPr>
          <w:rFonts w:ascii="Courier New" w:hAnsi="Courier New" w:cs="Courier New"/>
          <w:sz w:val="17"/>
        </w:rPr>
        <w:t xml:space="preserve">                                            v</w:t>
        <w:br/>
      </w:r>
      <w:r>
        <w:rPr>
          <w:rFonts w:ascii="Courier New" w:hAnsi="Courier New" w:cs="Courier New"/>
          <w:sz w:val="17"/>
        </w:rPr>
        <w:t>+---------------------------------------------------------------------------------+</w:t>
        <w:br/>
      </w:r>
      <w:r>
        <w:rPr>
          <w:rFonts w:ascii="Courier New" w:hAnsi="Courier New" w:cs="Courier New"/>
          <w:sz w:val="17"/>
        </w:rPr>
        <w:t>|                              CLI LAYER  (cli.py)                                 |</w:t>
        <w:br/>
      </w:r>
      <w:r>
        <w:rPr>
          <w:rFonts w:ascii="Courier New" w:hAnsi="Courier New" w:cs="Courier New"/>
          <w:sz w:val="17"/>
        </w:rPr>
        <w:t>|   argparse sub-commands -&gt; cmd_* handlers; builds the 3 seams, prints output    |</w:t>
        <w:br/>
      </w:r>
      <w:r>
        <w:rPr>
          <w:rFonts w:ascii="Courier New" w:hAnsi="Courier New" w:cs="Courier New"/>
          <w:sz w:val="17"/>
        </w:rPr>
        <w:t>+----+--------------------------+----------------------------+--------------------+</w:t>
        <w:br/>
      </w:r>
      <w:r>
        <w:rPr>
          <w:rFonts w:ascii="Courier New" w:hAnsi="Courier New" w:cs="Courier New"/>
          <w:sz w:val="17"/>
        </w:rPr>
        <w:t xml:space="preserve">     | Tracker                  | gmail service              | llm functions</w:t>
        <w:br/>
      </w:r>
      <w:r>
        <w:rPr>
          <w:rFonts w:ascii="Courier New" w:hAnsi="Courier New" w:cs="Courier New"/>
          <w:sz w:val="17"/>
        </w:rPr>
        <w:t xml:space="preserve">     | (SheetsTracker)          | (Gmail client)             | (Gemini)</w:t>
        <w:br/>
      </w:r>
      <w:r>
        <w:rPr>
          <w:rFonts w:ascii="Courier New" w:hAnsi="Courier New" w:cs="Courier New"/>
          <w:sz w:val="17"/>
        </w:rPr>
        <w:t xml:space="preserve">     v                          v                            v</w:t>
        <w:br/>
      </w:r>
      <w:r>
        <w:rPr>
          <w:rFonts w:ascii="Courier New" w:hAnsi="Courier New" w:cs="Courier New"/>
          <w:sz w:val="17"/>
        </w:rPr>
        <w:t>+----------------+   +------------------------+   +--------------------------------+</w:t>
        <w:br/>
      </w:r>
      <w:r>
        <w:rPr>
          <w:rFonts w:ascii="Courier New" w:hAnsi="Courier New" w:cs="Courier New"/>
          <w:sz w:val="17"/>
        </w:rPr>
        <w:t>| ORCHESTRATION  |   |     auth.py            |   |          llm.py                |</w:t>
        <w:br/>
      </w:r>
      <w:r>
        <w:rPr>
          <w:rFonts w:ascii="Courier New" w:hAnsi="Courier New" w:cs="Courier New"/>
          <w:sz w:val="17"/>
        </w:rPr>
        <w:t>|  agent.py      |   |  OAuth + Fernet token  |   | classify / extract / reply /   |</w:t>
        <w:br/>
      </w:r>
      <w:r>
        <w:rPr>
          <w:rFonts w:ascii="Courier New" w:hAnsi="Courier New" w:cs="Courier New"/>
          <w:sz w:val="17"/>
        </w:rPr>
        <w:t>| discover/sync/ |   |  get_credentials()     |   | daily_task   (JSON in/out)     |</w:t>
        <w:br/>
      </w:r>
      <w:r>
        <w:rPr>
          <w:rFonts w:ascii="Courier New" w:hAnsi="Courier New" w:cs="Courier New"/>
          <w:sz w:val="17"/>
        </w:rPr>
        <w:t>| drafts/summary |   +-----------+------------+   +---------------+----------------+</w:t>
        <w:br/>
      </w:r>
      <w:r>
        <w:rPr>
          <w:rFonts w:ascii="Courier New" w:hAnsi="Courier New" w:cs="Courier New"/>
          <w:sz w:val="17"/>
        </w:rPr>
        <w:t>+--+----+----+---+               |  credentials                 | prompt / JSON</w:t>
        <w:br/>
      </w:r>
      <w:r>
        <w:rPr>
          <w:rFonts w:ascii="Courier New" w:hAnsi="Courier New" w:cs="Courier New"/>
          <w:sz w:val="17"/>
        </w:rPr>
        <w:t xml:space="preserve">   |    |    |                   |                               |</w:t>
        <w:br/>
      </w:r>
      <w:r>
        <w:rPr>
          <w:rFonts w:ascii="Courier New" w:hAnsi="Courier New" w:cs="Courier New"/>
          <w:sz w:val="17"/>
        </w:rPr>
        <w:t xml:space="preserve">   |    |    | Application objs  |                               |</w:t>
        <w:br/>
      </w:r>
      <w:r>
        <w:rPr>
          <w:rFonts w:ascii="Courier New" w:hAnsi="Courier New" w:cs="Courier New"/>
          <w:sz w:val="17"/>
        </w:rPr>
        <w:t xml:space="preserve">   |    |    v                   |                               |</w:t>
        <w:br/>
      </w:r>
      <w:r>
        <w:rPr>
          <w:rFonts w:ascii="Courier New" w:hAnsi="Courier New" w:cs="Courier New"/>
          <w:sz w:val="17"/>
        </w:rPr>
        <w:t xml:space="preserve">   |    | +-----------------+    |                               |</w:t>
        <w:br/>
      </w:r>
      <w:r>
        <w:rPr>
          <w:rFonts w:ascii="Courier New" w:hAnsi="Courier New" w:cs="Courier New"/>
          <w:sz w:val="17"/>
        </w:rPr>
        <w:t xml:space="preserve">   |    | |  tracker.py     |    |                               |</w:t>
        <w:br/>
      </w:r>
      <w:r>
        <w:rPr>
          <w:rFonts w:ascii="Courier New" w:hAnsi="Courier New" w:cs="Courier New"/>
          <w:sz w:val="17"/>
        </w:rPr>
        <w:t xml:space="preserve">   |    | | Tracker (ABC)   |    |                               |</w:t>
        <w:br/>
      </w:r>
      <w:r>
        <w:rPr>
          <w:rFonts w:ascii="Courier New" w:hAnsi="Courier New" w:cs="Courier New"/>
          <w:sz w:val="17"/>
        </w:rPr>
        <w:t xml:space="preserve">   |    | | SheetsTracker   |    |                               |</w:t>
        <w:br/>
      </w:r>
      <w:r>
        <w:rPr>
          <w:rFonts w:ascii="Courier New" w:hAnsi="Courier New" w:cs="Courier New"/>
          <w:sz w:val="17"/>
        </w:rPr>
        <w:t xml:space="preserve">   |    | +--------+--------+    |                               |</w:t>
        <w:br/>
      </w:r>
      <w:r>
        <w:rPr>
          <w:rFonts w:ascii="Courier New" w:hAnsi="Courier New" w:cs="Courier New"/>
          <w:sz w:val="17"/>
        </w:rPr>
        <w:t xml:space="preserve">   |    |          | rows/values |                               |</w:t>
        <w:br/>
      </w:r>
      <w:r>
        <w:rPr>
          <w:rFonts w:ascii="Courier New" w:hAnsi="Courier New" w:cs="Courier New"/>
          <w:sz w:val="17"/>
        </w:rPr>
        <w:t xml:space="preserve">   | flat email    |             |                               |</w:t>
        <w:br/>
      </w:r>
      <w:r>
        <w:rPr>
          <w:rFonts w:ascii="Courier New" w:hAnsi="Courier New" w:cs="Courier New"/>
          <w:sz w:val="17"/>
        </w:rPr>
        <w:t xml:space="preserve">   | dicts         |             |                               |</w:t>
        <w:br/>
      </w:r>
      <w:r>
        <w:rPr>
          <w:rFonts w:ascii="Courier New" w:hAnsi="Courier New" w:cs="Courier New"/>
          <w:sz w:val="17"/>
        </w:rPr>
        <w:t xml:space="preserve">   v               v             v                               v</w:t>
        <w:br/>
      </w:r>
      <w:r>
        <w:rPr>
          <w:rFonts w:ascii="Courier New" w:hAnsi="Courier New" w:cs="Courier New"/>
          <w:sz w:val="17"/>
        </w:rPr>
        <w:t>+--------------+  +-----------------------+   +----------------------+   +-----------------+</w:t>
        <w:br/>
      </w:r>
      <w:r>
        <w:rPr>
          <w:rFonts w:ascii="Courier New" w:hAnsi="Courier New" w:cs="Courier New"/>
          <w:sz w:val="17"/>
        </w:rPr>
        <w:t>| gmail_client |  |   Google Sheets API   |   |     Gmail API        |   |   Gemini API    |</w:t>
        <w:br/>
      </w:r>
      <w:r>
        <w:rPr>
          <w:rFonts w:ascii="Courier New" w:hAnsi="Courier New" w:cs="Courier New"/>
          <w:sz w:val="17"/>
        </w:rPr>
        <w:t>| list/get/    |  |  (spreadsheets.values |   | (users.messages      |   | (generateContent)|</w:t>
        <w:br/>
      </w:r>
      <w:r>
        <w:rPr>
          <w:rFonts w:ascii="Courier New" w:hAnsi="Courier New" w:cs="Courier New"/>
          <w:sz w:val="17"/>
        </w:rPr>
        <w:t>| parse/send   |-&gt;|   get/append/update)  |   |  list/get/send)      |   |                 |</w:t>
        <w:br/>
      </w:r>
      <w:r>
        <w:rPr>
          <w:rFonts w:ascii="Courier New" w:hAnsi="Courier New" w:cs="Courier New"/>
          <w:sz w:val="17"/>
        </w:rPr>
        <w:t>+------+-------+  +-----------------------+   +----------+-----------+   +--------+--------+</w:t>
        <w:br/>
      </w:r>
      <w:r>
        <w:rPr>
          <w:rFonts w:ascii="Courier New" w:hAnsi="Courier New" w:cs="Courier New"/>
          <w:sz w:val="17"/>
        </w:rPr>
        <w:t xml:space="preserve">       |  message refs / MIME send                      ^                         ^</w:t>
        <w:br/>
      </w:r>
      <w:r>
        <w:rPr>
          <w:rFonts w:ascii="Courier New" w:hAnsi="Courier New" w:cs="Courier New"/>
          <w:sz w:val="17"/>
        </w:rPr>
        <w:t xml:space="preserve">       +------------------------------------------------+                         |</w:t>
        <w:br/>
      </w:r>
      <w:r>
        <w:rPr>
          <w:rFonts w:ascii="Courier New" w:hAnsi="Courier New" w:cs="Courier New"/>
          <w:sz w:val="17"/>
        </w:rPr>
        <w:t xml:space="preserve">                       reads &amp; sends mail                                         |</w:t>
        <w:br/>
      </w:r>
      <w:r>
        <w:rPr>
          <w:rFonts w:ascii="Courier New" w:hAnsi="Courier New" w:cs="Courier New"/>
          <w:sz w:val="17"/>
        </w:rPr>
        <w:t xml:space="preserve">   config.py  ......... feeds scopes, queries, paths, model name to every layer .. (cross-cutting)</w:t>
        <w:br/>
      </w:r>
      <w:r>
        <w:rPr>
          <w:rFonts w:ascii="Courier New" w:hAnsi="Courier New" w:cs="Courier New"/>
          <w:sz w:val="17"/>
        </w:rPr>
        <w:t xml:space="preserve">   dates.py / setup.py / scheduler.py ... support: interval parsing, wizard, launchd daily run</w:t>
        <w:br/>
      </w:r>
      <w:r>
        <w:rPr>
          <w:rFonts w:ascii="Courier New" w:hAnsi="Courier New" w:cs="Courier New"/>
          <w:sz w:val="17"/>
        </w:rPr>
        <w:t xml:space="preserve"> </w:t>
        <w:br/>
      </w:r>
      <w:r>
        <w:rPr>
          <w:rFonts w:ascii="Courier New" w:hAnsi="Courier New" w:cs="Courier New"/>
          <w:sz w:val="17"/>
        </w:rPr>
        <w:t xml:space="preserve">  External services:   [ Gmail API ]   [ Google Sheets API ]   [ Gemini API ]</w:t>
        <w:br/>
      </w:r>
      <w:r>
        <w:rPr>
          <w:rFonts w:ascii="Courier New" w:hAnsi="Courier New" w:cs="Courier New"/>
          <w:sz w:val="17"/>
        </w:rPr>
        <w:t xml:space="preserve">  Data on the wire:    emails (JSON)   rows (values arrays)     prompts/JSON</w:t>
      </w:r>
    </w:p>
    <w:p>
      <w:pPr>
        <w:pStyle w:val="Heading1"/>
      </w:pPr>
      <w:r>
        <w:t>6. Key Design Decisions</w:t>
      </w:r>
    </w:p>
    <w:p>
      <w:pPr>
        <w:pStyle w:val="Heading2"/>
      </w:pPr>
      <w:r>
        <w:t>Storage behind a Tracker abstraction</w:t>
      </w:r>
    </w:p>
    <w:p>
      <w:r>
        <w:t>tracker.py defines an abstract Tracker plus an Application dataclass; SheetsTracker is the only concrete implementation today. Agent logic depends on this interface (by duck typing — it receives a tracker), never on the Sheets API. Swapping to SQLite means writing one new class and changing one wiring line in cli._tracker(). The rest of the code only ever sees Application objects, not raw spreadsheet rows.</w:t>
      </w:r>
    </w:p>
    <w:p>
      <w:pPr>
        <w:pStyle w:val="Heading2"/>
      </w:pPr>
      <w:r>
        <w:t>Dependency injection at the seams</w:t>
      </w:r>
    </w:p>
    <w:p>
      <w:r>
        <w:t>agent.py functions accept the tracker, the email list, and the LLM function as parameters (e.g. discover_applications(tracker, emails, extractor, ...)). This is why the test suite can exercise the full logic with an in-memory FakeTracker and a stub extractor — no network, no quota. The CLI is the only place that wires real Google/Gemini objects in.</w:t>
      </w:r>
    </w:p>
    <w:p>
      <w:pPr>
        <w:pStyle w:val="Heading2"/>
      </w:pPr>
      <w:r>
        <w:t>Status as a one-way funnel</w:t>
      </w:r>
    </w:p>
    <w:p>
      <w:r>
        <w:t>Statuses are ranked (Applied &lt; In Review &lt; Interview Scheduled &lt; Rejected &lt; Offer) and a helper _advances() guarantees status only ever moves forward. Both discover and sync use it, so a stray or out-of-order email can never downgrade a status (e.g. knock a Rejected role back to In Review).</w:t>
      </w:r>
    </w:p>
    <w:p>
      <w:pPr>
        <w:pStyle w:val="Heading2"/>
      </w:pPr>
      <w:r>
        <w:t>One row per company</w:t>
      </w:r>
    </w:p>
    <w:p>
      <w:r>
        <w:t>A company sends many emails (OTP, confirmation, interview, rejection). The agent merges them by company — keeping a real role over '(unknown)' and the most-advanced status — and the tracker matches with find_by_company(). This collapses the funnel into a single, correct row instead of duplicates. Trade-off: two genuinely different roles at one company would merge into one row.</w:t>
      </w:r>
    </w:p>
    <w:p>
      <w:pPr>
        <w:pStyle w:val="Heading2"/>
      </w:pPr>
      <w:r>
        <w:t>Aggressive quota economy (the LLM is the scarce resource)</w:t>
      </w:r>
    </w:p>
    <w:p>
      <w:r>
        <w:t>The Gemini free tier allows only ~5 requests/minute and a small daily cap, so the design spends LLM calls carefully: (1) Gmail's own search pre-filters to real application mail for free; (2) OTP/verification emails are dropped before any call; (3) scanned email ids are persisted in seen.json so an email is read by the model at most once, ever; (4) discover/extract is a single pass that both adds and advances, avoiding a second classification pass; (5) propose_reply decides need-reply and drafts in one call. _call_with_retry() backs off on the per-minute limit but fails fast when the daily cap is gone.</w:t>
      </w:r>
    </w:p>
    <w:p>
      <w:pPr>
        <w:pStyle w:val="Heading2"/>
      </w:pPr>
      <w:r>
        <w:t>Encrypted credentials &amp; least-privilege scopes</w:t>
      </w:r>
    </w:p>
    <w:p>
      <w:r>
        <w:t>The OAuth token is stored encrypted with Fernet; the key lives in a separate 0600 file under ~/.jobagent/. Only the scopes the app actually uses are requested (gmail.readonly, gmail.send, spreadsheets, profile). Secrets (.env, client_secret.json, tokens) are gitignored and never committed.</w:t>
      </w:r>
    </w:p>
    <w:p>
      <w:pPr>
        <w:pStyle w:val="Heading2"/>
      </w:pPr>
      <w:r>
        <w:t>Human-in-the-loop for anything outbound</w:t>
      </w:r>
    </w:p>
    <w:p>
      <w:r>
        <w:t>Discovery and status updates are automatic, but the agent never sends an email on its own. review_draft() requires an explicit approve before send_message() is called, and the daily scheduled job runs only update (read + record), never drafts.</w:t>
      </w:r>
    </w:p>
    <w:p>
      <w:pPr>
        <w:pStyle w:val="Heading2"/>
      </w:pPr>
      <w:r>
        <w:t>Resilience to flaky networks and bad model output</w:t>
      </w:r>
    </w:p>
    <w:p>
      <w:r>
        <w:t>Every Google API call passes num_retries=3 so transient timeouts/5xx are retried with backoff. LLM responses are parsed defensively with _extract_json (tolerates code fences) and every llm.* function returns a safe default on parse failure, so one malformed response never crashes a run.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